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RESTROFLOW: PRODUCT REQUIREMENTS DOCUMENT</w:t>
      </w:r>
    </w:p>
    <w:p>
      <w:pPr>
        <w:pStyle w:val="Normal"/>
      </w:pPr>
      <w:r>
        <w:t>Complete Restaurant Automation &amp; Operations Platform</w:t>
      </w:r>
    </w:p>
    <w:p>
      <w:pPr>
        <w:pStyle w:val="Normal"/>
      </w:pPr>
      <w:r>
        <w:t>Document Version: 1.0</w:t>
        <w:br/>
        <w:t>Last Updated: February 13, 2026</w:t>
        <w:br/>
        <w:t>Status: Active Development</w:t>
        <w:br/>
        <w:t>Primary Owner: Product Team</w:t>
        <w:br/>
        <w:t>Tech Lead: Engineering Team</w:t>
      </w:r>
    </w:p>
    <w:p>
      <w:pPr>
        <w:pStyle w:val="Normal"/>
      </w:pPr>
    </w:p>
    <w:p>
      <w:pPr>
        <w:pStyle w:val="Normal"/>
      </w:pPr>
      <w:r>
        <w:t>EXECUTIVE SUMMARY</w:t>
      </w:r>
    </w:p>
    <w:p>
      <w:pPr>
        <w:pStyle w:val="Normal"/>
      </w:pPr>
      <w:r>
        <w:t>RestroFlow is an all-in-one SaaS platform designed to automate and optimize restaurant operations. Unlike fragmented solutions, RestroFlow consolidates financial management, inventory tracking, labour optimization, POS operations, customer management, and real-time analytics into a single, unified platform specifically built for independent restaurants and small restaurant groups.</w:t>
      </w:r>
    </w:p>
    <w:p>
      <w:pPr>
        <w:pStyle w:val="Normal"/>
      </w:pPr>
      <w:r>
        <w:t>Mission: Empower restaurant operators to make data-driven decisions, reduce operational costs by 15-20%, minimize food waste by 25-30%, and grow profitably—without requiring multiple disconnected software systems.</w:t>
      </w:r>
    </w:p>
    <w:p>
      <w:pPr>
        <w:pStyle w:val="Normal"/>
      </w:pPr>
      <w:r>
        <w:t>Target Market: Independent restaurants, café chains (2-10 locations), quick-service restaurants (QSR), and food delivery businesses in the UK and EU[1]</w:t>
      </w:r>
    </w:p>
    <w:p>
      <w:pPr>
        <w:pStyle w:val="Normal"/>
      </w:pPr>
    </w:p>
    <w:p>
      <w:pPr>
        <w:pStyle w:val="Normal"/>
      </w:pPr>
      <w:r>
        <w:t>1. PRODUCT OVERVIEW</w:t>
      </w:r>
    </w:p>
    <w:p>
      <w:pPr>
        <w:pStyle w:val="Normal"/>
      </w:pPr>
      <w:r>
        <w:t>1.1 Problem Statement</w:t>
      </w:r>
    </w:p>
    <w:p>
      <w:pPr>
        <w:pStyle w:val="Normal"/>
      </w:pPr>
      <w:r>
        <w:t>Restaurant operators face critical operational challenges:</w:t>
      </w:r>
    </w:p>
    <w:p>
      <w:pPr>
        <w:pStyle w:val="Normal"/>
      </w:pPr>
      <w:r>
        <w:t>Fragmented Systems - Using 5-10 disconnected tools for POS, accounting, payroll, inventory</w:t>
      </w:r>
    </w:p>
    <w:p>
      <w:pPr>
        <w:pStyle w:val="Normal"/>
      </w:pPr>
      <w:r>
        <w:t>Manual Data Entry - Invoices, timesheets, inventory counts done manually (15+ hours/week waste)</w:t>
      </w:r>
    </w:p>
    <w:p>
      <w:pPr>
        <w:pStyle w:val="Normal"/>
      </w:pPr>
      <w:r>
        <w:t>Poor Visibility - No real-time view of costs, margins, or profitability</w:t>
      </w:r>
    </w:p>
    <w:p>
      <w:pPr>
        <w:pStyle w:val="Normal"/>
      </w:pPr>
      <w:r>
        <w:t>Labour Cost Inefficiency - No intelligent scheduling, leading to over/understaffing</w:t>
      </w:r>
    </w:p>
    <w:p>
      <w:pPr>
        <w:pStyle w:val="Normal"/>
      </w:pPr>
      <w:r>
        <w:t>Food Waste - Average 4-10% food waste with no tracking or optimization</w:t>
      </w:r>
    </w:p>
    <w:p>
      <w:pPr>
        <w:pStyle w:val="Normal"/>
      </w:pPr>
      <w:r>
        <w:t>Integration Nightmares - Systems don't communicate; data silos create decisions made on incomplete info</w:t>
      </w:r>
    </w:p>
    <w:p>
      <w:pPr>
        <w:pStyle w:val="Normal"/>
      </w:pPr>
      <w:r>
        <w:t>Expensive Tools - £500-1500/month for multiple SaaS tools</w:t>
      </w:r>
    </w:p>
    <w:p>
      <w:pPr>
        <w:pStyle w:val="Normal"/>
      </w:pPr>
      <w:r>
        <w:t>High Churn &amp; Adoption - Staff resist new systems; high support burden</w:t>
      </w:r>
    </w:p>
    <w:p>
      <w:pPr>
        <w:pStyle w:val="Normal"/>
      </w:pPr>
      <w:r>
        <w:t>Market Evidence: 65% of independent restaurants report difficulty managing multiple software systems; average restaurant spends £12,000-18,000/year on disconnected SaaS tools[1]</w:t>
      </w:r>
    </w:p>
    <w:p>
      <w:pPr>
        <w:pStyle w:val="Normal"/>
      </w:pPr>
      <w:r>
        <w:t>1.2 Solution Overview</w:t>
      </w:r>
    </w:p>
    <w:p>
      <w:pPr>
        <w:pStyle w:val="Normal"/>
      </w:pPr>
      <w:r>
        <w:t>RestroFlow is a unified, cloud-based platform that:</w:t>
      </w:r>
    </w:p>
    <w:p>
      <w:pPr>
        <w:pStyle w:val="Normal"/>
      </w:pPr>
      <w:r>
        <w:t>Consolidates operations - One system for POS, accounting, inventory, labour, customers</w:t>
      </w:r>
    </w:p>
    <w:p>
      <w:pPr>
        <w:pStyle w:val="Normal"/>
      </w:pPr>
      <w:r>
        <w:t>Automates workflows - Invoice OCR, auto-reordering, scheduled reporting</w:t>
      </w:r>
    </w:p>
    <w:p>
      <w:pPr>
        <w:pStyle w:val="Normal"/>
      </w:pPr>
      <w:r>
        <w:t>Provides real-time visibility - Live dashboards showing prime cost, margins, waste</w:t>
      </w:r>
    </w:p>
    <w:p>
      <w:pPr>
        <w:pStyle w:val="Normal"/>
      </w:pPr>
      <w:r>
        <w:t>Optimizes labour - AI-powered scheduling reducing labour costs by 10-15%</w:t>
      </w:r>
    </w:p>
    <w:p>
      <w:pPr>
        <w:pStyle w:val="Normal"/>
      </w:pPr>
      <w:r>
        <w:t>Integrates seamlessly - Connects with existing tools (accounting software, banks, aggregators)</w:t>
      </w:r>
    </w:p>
    <w:p>
      <w:pPr>
        <w:pStyle w:val="Normal"/>
      </w:pPr>
      <w:r>
        <w:t>Scales affordably - £199-500/month vs £1000+/month for separate tools</w:t>
      </w:r>
    </w:p>
    <w:p>
      <w:pPr>
        <w:pStyle w:val="Normal"/>
      </w:pPr>
      <w:r>
        <w:t>Easy onboarding - Pre-built templates, migration assistance, 1-click setup</w:t>
      </w:r>
    </w:p>
    <w:p>
      <w:pPr>
        <w:pStyle w:val="Normal"/>
      </w:pPr>
      <w:r>
        <w:t>1.3 Vision Statement</w:t>
      </w:r>
    </w:p>
    <w:p>
      <w:pPr>
        <w:pStyle w:val="Normal"/>
      </w:pPr>
      <w:r>
        <w:t>To become the default operating system for independent restaurants, enabling them to compete with large chains by providing enterprise-grade automation at SMB pricing.</w:t>
      </w:r>
    </w:p>
    <w:p>
      <w:pPr>
        <w:pStyle w:val="Normal"/>
      </w:pPr>
    </w:p>
    <w:p>
      <w:pPr>
        <w:pStyle w:val="Normal"/>
      </w:pPr>
      <w:r>
        <w:t>2. OBJECTIVES &amp; SUCCESS METRICS (KPIs)</w:t>
      </w:r>
    </w:p>
    <w:p>
      <w:pPr>
        <w:pStyle w:val="Normal"/>
      </w:pPr>
      <w:r>
        <w:t>2.1 Business Objectives</w:t>
      </w:r>
    </w:p>
    <w:p>
      <w:pPr>
        <w:pStyle w:val="Normal"/>
      </w:pPr>
    </w:p>
    <w:p>
      <w:pPr>
        <w:pStyle w:val="Normal"/>
      </w:pPr>
      <w:r>
        <w:t>2.2 Product Objectives (MVP - First 6 months)</w:t>
      </w:r>
    </w:p>
    <w:p>
      <w:pPr>
        <w:pStyle w:val="Normal"/>
      </w:pPr>
      <w:r>
        <w:t>Launch core 4 modules (Finance, Inventory, Labour, POS)</w:t>
      </w:r>
    </w:p>
    <w:p>
      <w:pPr>
        <w:pStyle w:val="Normal"/>
      </w:pPr>
      <w:r>
        <w:t>Process 50,000+ invoices with &gt;98% accuracy</w:t>
      </w:r>
    </w:p>
    <w:p>
      <w:pPr>
        <w:pStyle w:val="Normal"/>
      </w:pPr>
      <w:r>
        <w:t>Support 100+ integrations via API</w:t>
      </w:r>
    </w:p>
    <w:p>
      <w:pPr>
        <w:pStyle w:val="Normal"/>
      </w:pPr>
      <w:r>
        <w:t>Achieve 99.5% platform uptime</w:t>
      </w:r>
    </w:p>
    <w:p>
      <w:pPr>
        <w:pStyle w:val="Normal"/>
      </w:pPr>
      <w:r>
        <w:t>Support 2000+ concurrent users</w:t>
      </w:r>
    </w:p>
    <w:p>
      <w:pPr>
        <w:pStyle w:val="Normal"/>
      </w:pPr>
      <w:r>
        <w:t>Multi-location support for up to 50 locations</w:t>
      </w:r>
    </w:p>
    <w:p>
      <w:pPr>
        <w:pStyle w:val="Normal"/>
      </w:pPr>
      <w:r>
        <w:t>Mobile app available on iOS/Android</w:t>
      </w:r>
    </w:p>
    <w:p>
      <w:pPr>
        <w:pStyle w:val="Normal"/>
      </w:pPr>
      <w:r>
        <w:t>2.3 User-Focused KPIs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3. TARGET USERS &amp; PERSONAS</w:t>
      </w:r>
    </w:p>
    <w:p>
      <w:pPr>
        <w:pStyle w:val="Normal"/>
      </w:pPr>
      <w:r>
        <w:t>3.1 Primary User Personas</w:t>
      </w:r>
    </w:p>
    <w:p>
      <w:pPr>
        <w:pStyle w:val="Normal"/>
      </w:pPr>
      <w:r>
        <w:t>Persona 1: Restaurant Owner/Operator (Decision Maker)</w:t>
      </w:r>
    </w:p>
    <w:p>
      <w:pPr>
        <w:pStyle w:val="Normal"/>
      </w:pPr>
      <w:r>
        <w:t>Name: Marcus, 45, restaurant owner</w:t>
      </w:r>
    </w:p>
    <w:p>
      <w:pPr>
        <w:pStyle w:val="Normal"/>
      </w:pPr>
      <w:r>
        <w:t>Goals: Reduce costs, understand profitability, make data-driven decisions</w:t>
      </w:r>
    </w:p>
    <w:p>
      <w:pPr>
        <w:pStyle w:val="Normal"/>
      </w:pPr>
      <w:r>
        <w:t>Pain Points: Spending £1000+/month on tools, overwhelmed by data silos, staff not using systems</w:t>
      </w:r>
    </w:p>
    <w:p>
      <w:pPr>
        <w:pStyle w:val="Normal"/>
      </w:pPr>
      <w:r>
        <w:t>Usage: 30 mins/day - dashboard review, exception handling</w:t>
      </w:r>
    </w:p>
    <w:p>
      <w:pPr>
        <w:pStyle w:val="Normal"/>
      </w:pPr>
      <w:r>
        <w:t>Tech Comfort: Moderate - prefers intuitive, not technical</w:t>
      </w:r>
    </w:p>
    <w:p>
      <w:pPr>
        <w:pStyle w:val="Normal"/>
      </w:pPr>
      <w:r>
        <w:t>Success Criteria: ROI in &lt;3 months, simplified operations</w:t>
      </w:r>
    </w:p>
    <w:p>
      <w:pPr>
        <w:pStyle w:val="Normal"/>
      </w:pPr>
      <w:r>
        <w:t>Persona 2: Restaurant Manager (Operator)</w:t>
      </w:r>
    </w:p>
    <w:p>
      <w:pPr>
        <w:pStyle w:val="Normal"/>
      </w:pPr>
      <w:r>
        <w:t>Name: Sarah, 32, shift/operations manager</w:t>
      </w:r>
    </w:p>
    <w:p>
      <w:pPr>
        <w:pStyle w:val="Normal"/>
      </w:pPr>
      <w:r>
        <w:t>Goals: Optimize daily operations, manage staff efficiently, reduce waste</w:t>
      </w:r>
    </w:p>
    <w:p>
      <w:pPr>
        <w:pStyle w:val="Normal"/>
      </w:pPr>
      <w:r>
        <w:t>Pain Points: Manual scheduling, no visibility into real-time costs, poor inventory tracking</w:t>
      </w:r>
    </w:p>
    <w:p>
      <w:pPr>
        <w:pStyle w:val="Normal"/>
      </w:pPr>
      <w:r>
        <w:t>Usage: 1-2 hours/day - labour scheduling, inventory checks, daily reports</w:t>
      </w:r>
    </w:p>
    <w:p>
      <w:pPr>
        <w:pStyle w:val="Normal"/>
      </w:pPr>
      <w:r>
        <w:t>Tech Comfort: Moderate-to-High</w:t>
      </w:r>
    </w:p>
    <w:p>
      <w:pPr>
        <w:pStyle w:val="Normal"/>
      </w:pPr>
      <w:r>
        <w:t>Success Criteria: Reduced admin work, better staffing decisions</w:t>
      </w:r>
    </w:p>
    <w:p>
      <w:pPr>
        <w:pStyle w:val="Normal"/>
      </w:pPr>
      <w:r>
        <w:t>Persona 3: Chef/Head Chef (KDS User)</w:t>
      </w:r>
    </w:p>
    <w:p>
      <w:pPr>
        <w:pStyle w:val="Normal"/>
      </w:pPr>
      <w:r>
        <w:t>Name: James, 38, head chef</w:t>
      </w:r>
    </w:p>
    <w:p>
      <w:pPr>
        <w:pStyle w:val="Normal"/>
      </w:pPr>
      <w:r>
        <w:t>Goals: Get accurate orders, track inventory by station, reduce food waste</w:t>
      </w:r>
    </w:p>
    <w:p>
      <w:pPr>
        <w:pStyle w:val="Normal"/>
      </w:pPr>
      <w:r>
        <w:t>Pain Points: Handwritten tickets, wrong order information, unclear stock</w:t>
      </w:r>
    </w:p>
    <w:p>
      <w:pPr>
        <w:pStyle w:val="Normal"/>
      </w:pPr>
      <w:r>
        <w:t>Usage: 4-6 hours/day - order management via KDS, inventory checks</w:t>
      </w:r>
    </w:p>
    <w:p>
      <w:pPr>
        <w:pStyle w:val="Normal"/>
      </w:pPr>
      <w:r>
        <w:t>Tech Comfort: Low (needs simple interface)</w:t>
      </w:r>
    </w:p>
    <w:p>
      <w:pPr>
        <w:pStyle w:val="Normal"/>
      </w:pPr>
      <w:r>
        <w:t>Success Criteria: Clear, digital orders; less waste</w:t>
      </w:r>
    </w:p>
    <w:p>
      <w:pPr>
        <w:pStyle w:val="Normal"/>
      </w:pPr>
      <w:r>
        <w:t>Persona 4: Staff Member/Server</w:t>
      </w:r>
    </w:p>
    <w:p>
      <w:pPr>
        <w:pStyle w:val="Normal"/>
      </w:pPr>
      <w:r>
        <w:t>Name: Emma, 24, server/barista</w:t>
      </w:r>
    </w:p>
    <w:p>
      <w:pPr>
        <w:pStyle w:val="Normal"/>
      </w:pPr>
      <w:r>
        <w:t>Goals: Clock in/out easily, receive shifts, understand earnings</w:t>
      </w:r>
    </w:p>
    <w:p>
      <w:pPr>
        <w:pStyle w:val="Normal"/>
      </w:pPr>
      <w:r>
        <w:t>Pain Points: Manual timesheets, confusion about schedules, unclear pay</w:t>
      </w:r>
    </w:p>
    <w:p>
      <w:pPr>
        <w:pStyle w:val="Normal"/>
      </w:pPr>
      <w:r>
        <w:t>Usage: 15 mins/day - clock in, view schedule, check hours</w:t>
      </w:r>
    </w:p>
    <w:p>
      <w:pPr>
        <w:pStyle w:val="Normal"/>
      </w:pPr>
      <w:r>
        <w:t>Tech Comfort: High (mobile-native)</w:t>
      </w:r>
    </w:p>
    <w:p>
      <w:pPr>
        <w:pStyle w:val="Normal"/>
      </w:pPr>
      <w:r>
        <w:t>Success Criteria: Easy mobile app, transparent scheduling</w:t>
      </w:r>
    </w:p>
    <w:p>
      <w:pPr>
        <w:pStyle w:val="Normal"/>
      </w:pPr>
      <w:r>
        <w:t>Persona 5: Finance/Accountant (Optional)</w:t>
      </w:r>
    </w:p>
    <w:p>
      <w:pPr>
        <w:pStyle w:val="Normal"/>
      </w:pPr>
      <w:r>
        <w:t>Name: David, 50, bookkeeper/accountant</w:t>
      </w:r>
    </w:p>
    <w:p>
      <w:pPr>
        <w:pStyle w:val="Normal"/>
      </w:pPr>
      <w:r>
        <w:t>Goals: Accurate financial records, easy tax reporting, reconciliation</w:t>
      </w:r>
    </w:p>
    <w:p>
      <w:pPr>
        <w:pStyle w:val="Normal"/>
      </w:pPr>
      <w:r>
        <w:t>Pain Points: Manual data entry, invoice processing, reconciliation errors</w:t>
      </w:r>
    </w:p>
    <w:p>
      <w:pPr>
        <w:pStyle w:val="Normal"/>
      </w:pPr>
      <w:r>
        <w:t>Usage: 3-4 hours/week - invoice verification, financial reports</w:t>
      </w:r>
    </w:p>
    <w:p>
      <w:pPr>
        <w:pStyle w:val="Normal"/>
      </w:pPr>
      <w:r>
        <w:t>Tech Comfort: Moderate</w:t>
      </w:r>
    </w:p>
    <w:p>
      <w:pPr>
        <w:pStyle w:val="Normal"/>
      </w:pPr>
      <w:r>
        <w:t>Success Criteria: 80% time savings, audit-ready reports</w:t>
      </w:r>
    </w:p>
    <w:p>
      <w:pPr>
        <w:pStyle w:val="Normal"/>
      </w:pPr>
    </w:p>
    <w:p>
      <w:pPr>
        <w:pStyle w:val="Normal"/>
      </w:pPr>
      <w:r>
        <w:t>4. MARKET ANALYSIS &amp; COMPETITIVE LANDSCAPE</w:t>
      </w:r>
    </w:p>
    <w:p>
      <w:pPr>
        <w:pStyle w:val="Normal"/>
      </w:pPr>
      <w:r>
        <w:t>4.1 Market Size &amp; Opportunity</w:t>
      </w:r>
    </w:p>
    <w:p>
      <w:pPr>
        <w:pStyle w:val="Normal"/>
      </w:pPr>
      <w:r>
        <w:t>Total Addressable Market (TAM): 130,000+ restaurants in UK[1]</w:t>
      </w:r>
    </w:p>
    <w:p>
      <w:pPr>
        <w:pStyle w:val="Normal"/>
      </w:pPr>
      <w:r>
        <w:t>Target Serviceable Market (TSM): 40,000+ independent/small-chain restaurants</w:t>
      </w:r>
    </w:p>
    <w:p>
      <w:pPr>
        <w:pStyle w:val="Normal"/>
      </w:pPr>
      <w:r>
        <w:t>Growth Rate: 5-7% annual growth in restaurant SaaS adoption</w:t>
      </w:r>
    </w:p>
    <w:p>
      <w:pPr>
        <w:pStyle w:val="Normal"/>
      </w:pPr>
      <w:r>
        <w:t>Average Customer Lifetime Value: £8,000-12,000 (3-year horizon)</w:t>
      </w:r>
    </w:p>
    <w:p>
      <w:pPr>
        <w:pStyle w:val="Normal"/>
      </w:pPr>
      <w:r>
        <w:t>4.2 Competitive Landscape</w:t>
      </w:r>
    </w:p>
    <w:p>
      <w:pPr>
        <w:pStyle w:val="Normal"/>
      </w:pPr>
    </w:p>
    <w:p>
      <w:pPr>
        <w:pStyle w:val="Normal"/>
      </w:pPr>
      <w:r>
        <w:t>4.3 Our Competitive Advantages</w:t>
      </w:r>
    </w:p>
    <w:p>
      <w:pPr>
        <w:pStyle w:val="Normal"/>
      </w:pPr>
      <w:r>
        <w:t>All-in-One at SMB Pricing - £199-500/month vs £1000+ for competitors</w:t>
      </w:r>
    </w:p>
    <w:p>
      <w:pPr>
        <w:pStyle w:val="Normal"/>
      </w:pPr>
      <w:r>
        <w:t>Superior Onboarding - 2-week setup vs 2-3 months for enterprise solutions</w:t>
      </w:r>
    </w:p>
    <w:p>
      <w:pPr>
        <w:pStyle w:val="Normal"/>
      </w:pPr>
      <w:r>
        <w:t>Built for Independence - Designed specifically for single/small-chain operators, not enterprises</w:t>
      </w:r>
    </w:p>
    <w:p>
      <w:pPr>
        <w:pStyle w:val="Normal"/>
      </w:pPr>
      <w:r>
        <w:t>Open API - Seamless integration with existing accounting, banking, aggregator platforms</w:t>
      </w:r>
    </w:p>
    <w:p>
      <w:pPr>
        <w:pStyle w:val="Normal"/>
      </w:pPr>
      <w:r>
        <w:t>Superior UX - Optimized for restaurant operators (not tech people)</w:t>
      </w:r>
    </w:p>
    <w:p>
      <w:pPr>
        <w:pStyle w:val="Normal"/>
      </w:pPr>
      <w:r>
        <w:t>Real-Time Finance - Live prime cost, margins, waste metrics (not daily batch processing)</w:t>
      </w:r>
    </w:p>
    <w:p>
      <w:pPr>
        <w:pStyle w:val="Normal"/>
      </w:pPr>
      <w:r>
        <w:t>AI-Powered Insights - Predictive labour scheduling, menu optimization, waste forecasting</w:t>
      </w:r>
    </w:p>
    <w:p>
      <w:pPr>
        <w:pStyle w:val="Normal"/>
      </w:pPr>
      <w:r>
        <w:t>Mobile-First - Staff app, KDS, manager dashboard all mobile-optimized</w:t>
      </w:r>
    </w:p>
    <w:p>
      <w:pPr>
        <w:pStyle w:val="Normal"/>
      </w:pPr>
    </w:p>
    <w:p>
      <w:pPr>
        <w:pStyle w:val="Normal"/>
      </w:pPr>
      <w:r>
        <w:t>5. CORE FEATURES &amp; FUNCTIONAL REQUIREMENTS</w:t>
      </w:r>
    </w:p>
    <w:p>
      <w:pPr>
        <w:pStyle w:val="Normal"/>
      </w:pPr>
      <w:r>
        <w:t>5.1 Module 1: POINT OF SALE (POS) &amp; ORDER MANAGEMENT</w:t>
      </w:r>
    </w:p>
    <w:p>
      <w:pPr>
        <w:pStyle w:val="Normal"/>
      </w:pPr>
      <w:r>
        <w:t>Purpose: Replace fragmented order-taking systems with unified, cloud-based POS</w:t>
      </w:r>
    </w:p>
    <w:p>
      <w:pPr>
        <w:pStyle w:val="Normal"/>
      </w:pPr>
      <w:r>
        <w:t>5.1.1 Core Features</w:t>
      </w:r>
    </w:p>
    <w:p>
      <w:pPr>
        <w:pStyle w:val="Normal"/>
      </w:pPr>
      <w:r>
        <w:t>A. Order Taking &amp; Management</w:t>
      </w:r>
    </w:p>
    <w:p>
      <w:pPr>
        <w:pStyle w:val="Normal"/>
      </w:pPr>
      <w:r>
        <w:t>[ ] Multi-device support (iPad, tablet, Android, web)</w:t>
      </w:r>
    </w:p>
    <w:p>
      <w:pPr>
        <w:pStyle w:val="Normal"/>
      </w:pPr>
      <w:r>
        <w:t>[ ] Table management (seat occupancy, status tracking, merge tables)</w:t>
      </w:r>
    </w:p>
    <w:p>
      <w:pPr>
        <w:pStyle w:val="Normal"/>
      </w:pPr>
      <w:r>
        <w:t>[ ] Quick order buttons for common items</w:t>
      </w:r>
    </w:p>
    <w:p>
      <w:pPr>
        <w:pStyle w:val="Normal"/>
      </w:pPr>
      <w:r>
        <w:t>[ ] Modifiers/customizations (e.g., "no onion", "extra spice")</w:t>
      </w:r>
    </w:p>
    <w:p>
      <w:pPr>
        <w:pStyle w:val="Normal"/>
      </w:pPr>
      <w:r>
        <w:t>[ ] Open checks and order history</w:t>
      </w:r>
    </w:p>
    <w:p>
      <w:pPr>
        <w:pStyle w:val="Normal"/>
      </w:pPr>
      <w:r>
        <w:t>[ ] Send to Kitchen Display System (KDS) with one-touch</w:t>
      </w:r>
    </w:p>
    <w:p>
      <w:pPr>
        <w:pStyle w:val="Normal"/>
      </w:pPr>
      <w:r>
        <w:t>[ ] Split bills by item/customer/percentage</w:t>
      </w:r>
    </w:p>
    <w:p>
      <w:pPr>
        <w:pStyle w:val="Normal"/>
      </w:pPr>
      <w:r>
        <w:t>[ ] Discount and promotion application (manager approval for &gt;10%)</w:t>
      </w:r>
    </w:p>
    <w:p>
      <w:pPr>
        <w:pStyle w:val="Normal"/>
      </w:pPr>
      <w:r>
        <w:t>[ ] Void/return item capability with reason logging</w:t>
      </w:r>
    </w:p>
    <w:p>
      <w:pPr>
        <w:pStyle w:val="Normal"/>
      </w:pPr>
      <w:r>
        <w:t>[ ] Tip handling (cash, card, percentage-based)</w:t>
      </w:r>
    </w:p>
    <w:p>
      <w:pPr>
        <w:pStyle w:val="Normal"/>
      </w:pPr>
      <w:r>
        <w:t>B. Kitchen Display System (KDS)</w:t>
      </w:r>
    </w:p>
    <w:p>
      <w:pPr>
        <w:pStyle w:val="Normal"/>
      </w:pPr>
      <w:r>
        <w:t>[ ] Real-time order display on screen/tablet</w:t>
      </w:r>
    </w:p>
    <w:p>
      <w:pPr>
        <w:pStyle w:val="Normal"/>
      </w:pPr>
      <w:r>
        <w:t>[ ] Order prioritization (FIFO, urgent flags)</w:t>
      </w:r>
    </w:p>
    <w:p>
      <w:pPr>
        <w:pStyle w:val="Normal"/>
      </w:pPr>
      <w:r>
        <w:t>[ ] Item grouping by prep station</w:t>
      </w:r>
    </w:p>
    <w:p>
      <w:pPr>
        <w:pStyle w:val="Normal"/>
      </w:pPr>
      <w:r>
        <w:t>[ ] Estimated cook time display</w:t>
      </w:r>
    </w:p>
    <w:p>
      <w:pPr>
        <w:pStyle w:val="Normal"/>
      </w:pPr>
      <w:r>
        <w:t>[ ] Audio alerts for new orders</w:t>
      </w:r>
    </w:p>
    <w:p>
      <w:pPr>
        <w:pStyle w:val="Normal"/>
      </w:pPr>
      <w:r>
        <w:t>[ ] Ability to mark items as ready/completed</w:t>
      </w:r>
    </w:p>
    <w:p>
      <w:pPr>
        <w:pStyle w:val="Normal"/>
      </w:pPr>
      <w:r>
        <w:t>[ ] Show customer special requests</w:t>
      </w:r>
    </w:p>
    <w:p>
      <w:pPr>
        <w:pStyle w:val="Normal"/>
      </w:pPr>
      <w:r>
        <w:t>[ ] Reprint lost/damaged order tickets</w:t>
      </w:r>
    </w:p>
    <w:p>
      <w:pPr>
        <w:pStyle w:val="Normal"/>
      </w:pPr>
      <w:r>
        <w:t>[ ] Display all active orders at a glance</w:t>
      </w:r>
    </w:p>
    <w:p>
      <w:pPr>
        <w:pStyle w:val="Normal"/>
      </w:pPr>
      <w:r>
        <w:t>C. Payment Processing</w:t>
      </w:r>
    </w:p>
    <w:p>
      <w:pPr>
        <w:pStyle w:val="Normal"/>
      </w:pPr>
      <w:r>
        <w:t>[ ] Cash payments</w:t>
      </w:r>
    </w:p>
    <w:p>
      <w:pPr>
        <w:pStyle w:val="Normal"/>
      </w:pPr>
      <w:r>
        <w:t>[ ] Card payments (Stripe, Square, custom processor)</w:t>
      </w:r>
    </w:p>
    <w:p>
      <w:pPr>
        <w:pStyle w:val="Normal"/>
      </w:pPr>
      <w:r>
        <w:t>[ ] Digital wallets (Apple Pay, Google Pay)</w:t>
      </w:r>
    </w:p>
    <w:p>
      <w:pPr>
        <w:pStyle w:val="Normal"/>
      </w:pPr>
      <w:r>
        <w:t>[ ] Split payments (multiple cards)</w:t>
      </w:r>
    </w:p>
    <w:p>
      <w:pPr>
        <w:pStyle w:val="Normal"/>
      </w:pPr>
      <w:r>
        <w:t>[ ] Contactless &amp; tap payments</w:t>
      </w:r>
    </w:p>
    <w:p>
      <w:pPr>
        <w:pStyle w:val="Normal"/>
      </w:pPr>
      <w:r>
        <w:t>[ ] Receipt printing (thermal printer support)</w:t>
      </w:r>
    </w:p>
    <w:p>
      <w:pPr>
        <w:pStyle w:val="Normal"/>
      </w:pPr>
      <w:r>
        <w:t>[ ] Email/SMS receipts</w:t>
      </w:r>
    </w:p>
    <w:p>
      <w:pPr>
        <w:pStyle w:val="Normal"/>
      </w:pPr>
      <w:r>
        <w:t>[ ] Refund processing</w:t>
      </w:r>
    </w:p>
    <w:p>
      <w:pPr>
        <w:pStyle w:val="Normal"/>
      </w:pPr>
      <w:r>
        <w:t>[ ] Payment dispute logging</w:t>
      </w:r>
    </w:p>
    <w:p>
      <w:pPr>
        <w:pStyle w:val="Normal"/>
      </w:pPr>
      <w:r>
        <w:t>D. Menu Management</w:t>
      </w:r>
    </w:p>
    <w:p>
      <w:pPr>
        <w:pStyle w:val="Normal"/>
      </w:pPr>
      <w:r>
        <w:t>[ ] Create/edit menu items</w:t>
      </w:r>
    </w:p>
    <w:p>
      <w:pPr>
        <w:pStyle w:val="Normal"/>
      </w:pPr>
      <w:r>
        <w:t>[ ] Multiple menu versions (breakfast, lunch, dinner)</w:t>
      </w:r>
    </w:p>
    <w:p>
      <w:pPr>
        <w:pStyle w:val="Normal"/>
      </w:pPr>
      <w:r>
        <w:t>[ ] Category organization</w:t>
      </w:r>
    </w:p>
    <w:p>
      <w:pPr>
        <w:pStyle w:val="Normal"/>
      </w:pPr>
      <w:r>
        <w:t>[ ] Item descriptions &amp; images</w:t>
      </w:r>
    </w:p>
    <w:p>
      <w:pPr>
        <w:pStyle w:val="Normal"/>
      </w:pPr>
      <w:r>
        <w:t>[ ] Pricing by size/variant</w:t>
      </w:r>
    </w:p>
    <w:p>
      <w:pPr>
        <w:pStyle w:val="Normal"/>
      </w:pPr>
      <w:r>
        <w:t>[ ] Allergen tagging</w:t>
      </w:r>
    </w:p>
    <w:p>
      <w:pPr>
        <w:pStyle w:val="Normal"/>
      </w:pPr>
      <w:r>
        <w:t>[ ] Availability scheduling (item available Mon-Fri only)</w:t>
      </w:r>
    </w:p>
    <w:p>
      <w:pPr>
        <w:pStyle w:val="Normal"/>
      </w:pPr>
      <w:r>
        <w:t>[ ] Recipe ingredient linking</w:t>
      </w:r>
    </w:p>
    <w:p>
      <w:pPr>
        <w:pStyle w:val="Normal"/>
      </w:pPr>
      <w:r>
        <w:t>[ ] Combo/bundle creation</w:t>
      </w:r>
    </w:p>
    <w:p>
      <w:pPr>
        <w:pStyle w:val="Normal"/>
      </w:pPr>
      <w:r>
        <w:t>[ ] Price override capability (per-location)</w:t>
      </w:r>
    </w:p>
    <w:p>
      <w:pPr>
        <w:pStyle w:val="Normal"/>
      </w:pPr>
      <w:r>
        <w:t>E. Reporting</w:t>
      </w:r>
    </w:p>
    <w:p>
      <w:pPr>
        <w:pStyle w:val="Normal"/>
      </w:pPr>
      <w:r>
        <w:t>[ ] Daily sales summary</w:t>
      </w:r>
    </w:p>
    <w:p>
      <w:pPr>
        <w:pStyle w:val="Normal"/>
      </w:pPr>
      <w:r>
        <w:t>[ ] Item-level sales (which dishes sold most)</w:t>
      </w:r>
    </w:p>
    <w:p>
      <w:pPr>
        <w:pStyle w:val="Normal"/>
      </w:pPr>
      <w:r>
        <w:t>[ ] Category-level breakdown</w:t>
      </w:r>
    </w:p>
    <w:p>
      <w:pPr>
        <w:pStyle w:val="Normal"/>
      </w:pPr>
      <w:r>
        <w:t>[ ] Payment method breakdown (cash vs card)</w:t>
      </w:r>
    </w:p>
    <w:p>
      <w:pPr>
        <w:pStyle w:val="Normal"/>
      </w:pPr>
      <w:r>
        <w:t>[ ] Hourly sales trend</w:t>
      </w:r>
    </w:p>
    <w:p>
      <w:pPr>
        <w:pStyle w:val="Normal"/>
      </w:pPr>
      <w:r>
        <w:t>[ ] Void/cancellation logs with reasons</w:t>
      </w:r>
    </w:p>
    <w:p>
      <w:pPr>
        <w:pStyle w:val="Normal"/>
      </w:pPr>
      <w:r>
        <w:t>[ ] Staff sales performance</w:t>
      </w:r>
    </w:p>
    <w:p>
      <w:pPr>
        <w:pStyle w:val="Normal"/>
      </w:pPr>
      <w:r>
        <w:t>[ ] Export to CSV/PDF</w:t>
      </w:r>
    </w:p>
    <w:p>
      <w:pPr>
        <w:pStyle w:val="Normal"/>
      </w:pPr>
      <w:r>
        <w:t>5.1.2 Technical Requirements</w:t>
      </w:r>
    </w:p>
    <w:p>
      <w:pPr>
        <w:pStyle w:val="Normal"/>
      </w:pPr>
      <w:r>
        <w:t>[ ] Offline mode - orders sync when internet restored</w:t>
      </w:r>
    </w:p>
    <w:p>
      <w:pPr>
        <w:pStyle w:val="Normal"/>
      </w:pPr>
      <w:r>
        <w:t>[ ] &lt;1 second order sending to KDS</w:t>
      </w:r>
    </w:p>
    <w:p>
      <w:pPr>
        <w:pStyle w:val="Normal"/>
      </w:pPr>
      <w:r>
        <w:t>[ ] Support for receipt printers, bar code scanners</w:t>
      </w:r>
    </w:p>
    <w:p>
      <w:pPr>
        <w:pStyle w:val="Normal"/>
      </w:pPr>
      <w:r>
        <w:t>[ ] Card payment PCI DSS compliance</w:t>
      </w:r>
    </w:p>
    <w:p>
      <w:pPr>
        <w:pStyle w:val="Normal"/>
      </w:pPr>
      <w:r>
        <w:t>[ ] 99.5% uptime SLA</w:t>
      </w:r>
    </w:p>
    <w:p>
      <w:pPr>
        <w:pStyle w:val="Normal"/>
      </w:pPr>
      <w:r>
        <w:t>[ ] Support 1000+ concurrent users per restaurant</w:t>
      </w:r>
    </w:p>
    <w:p>
      <w:pPr>
        <w:pStyle w:val="Normal"/>
      </w:pPr>
      <w:r>
        <w:t>5.1.3 Multi-Channel Integration</w:t>
      </w:r>
    </w:p>
    <w:p>
      <w:pPr>
        <w:pStyle w:val="Normal"/>
      </w:pPr>
      <w:r>
        <w:t>[ ] Dine-in orders</w:t>
      </w:r>
    </w:p>
    <w:p>
      <w:pPr>
        <w:pStyle w:val="Normal"/>
      </w:pPr>
      <w:r>
        <w:t>[ ] Takeaway orders</w:t>
      </w:r>
    </w:p>
    <w:p>
      <w:pPr>
        <w:pStyle w:val="Normal"/>
      </w:pPr>
      <w:r>
        <w:t>[ ] Delivery orders (internal fulfillment)</w:t>
      </w:r>
    </w:p>
    <w:p>
      <w:pPr>
        <w:pStyle w:val="Normal"/>
      </w:pPr>
      <w:r>
        <w:t>[ ] Third-party aggregators (Uber Eats, DoorDash, Deliveroo)</w:t>
      </w:r>
    </w:p>
    <w:p>
      <w:pPr>
        <w:pStyle w:val="Normal"/>
      </w:pPr>
      <w:r>
        <w:t>[ ] Unified order queue view</w:t>
      </w:r>
    </w:p>
    <w:p>
      <w:pPr>
        <w:pStyle w:val="Normal"/>
      </w:pPr>
    </w:p>
    <w:p>
      <w:pPr>
        <w:pStyle w:val="Normal"/>
      </w:pPr>
      <w:r>
        <w:t>5.2 Module 2: INVENTORY MANAGEMENT</w:t>
      </w:r>
    </w:p>
    <w:p>
      <w:pPr>
        <w:pStyle w:val="Normal"/>
      </w:pPr>
      <w:r>
        <w:t>Purpose: Real-time stock tracking, automated reordering, waste reduction</w:t>
      </w:r>
    </w:p>
    <w:p>
      <w:pPr>
        <w:pStyle w:val="Normal"/>
      </w:pPr>
      <w:r>
        <w:t>5.2.1 Core Features</w:t>
      </w:r>
    </w:p>
    <w:p>
      <w:pPr>
        <w:pStyle w:val="Normal"/>
      </w:pPr>
      <w:r>
        <w:t>A. Stock Tracking</w:t>
      </w:r>
    </w:p>
    <w:p>
      <w:pPr>
        <w:pStyle w:val="Normal"/>
      </w:pPr>
      <w:r>
        <w:t>[ ] Real-time inventory levels by item</w:t>
      </w:r>
    </w:p>
    <w:p>
      <w:pPr>
        <w:pStyle w:val="Normal"/>
      </w:pPr>
      <w:r>
        <w:t>[ ] Multiple units of measure (kg, liters, portions, units)</w:t>
      </w:r>
    </w:p>
    <w:p>
      <w:pPr>
        <w:pStyle w:val="Normal"/>
      </w:pPr>
      <w:r>
        <w:t>[ ] Batch/lot tracking with expiry dates</w:t>
      </w:r>
    </w:p>
    <w:p>
      <w:pPr>
        <w:pStyle w:val="Normal"/>
      </w:pPr>
      <w:r>
        <w:t>[ ] Stock history timeline</w:t>
      </w:r>
    </w:p>
    <w:p>
      <w:pPr>
        <w:pStyle w:val="Normal"/>
      </w:pPr>
      <w:r>
        <w:t>[ ] Stock value tracking (purchase price → current value)</w:t>
      </w:r>
    </w:p>
    <w:p>
      <w:pPr>
        <w:pStyle w:val="Normal"/>
      </w:pPr>
      <w:r>
        <w:t>[ ] By-location inventory (multi-location support)</w:t>
      </w:r>
    </w:p>
    <w:p>
      <w:pPr>
        <w:pStyle w:val="Normal"/>
      </w:pPr>
      <w:r>
        <w:t>[ ] Ingredient-level detail (e.g., tomato sourced from Supplier A)</w:t>
      </w:r>
    </w:p>
    <w:p>
      <w:pPr>
        <w:pStyle w:val="Normal"/>
      </w:pPr>
      <w:r>
        <w:t>B. Recipe Management</w:t>
      </w:r>
    </w:p>
    <w:p>
      <w:pPr>
        <w:pStyle w:val="Normal"/>
      </w:pPr>
      <w:r>
        <w:t>[ ] Create recipes with ingredient amounts</w:t>
      </w:r>
    </w:p>
    <w:p>
      <w:pPr>
        <w:pStyle w:val="Normal"/>
      </w:pPr>
      <w:r>
        <w:t>[ ] Standard recipe costing (auto-calculate plate cost)</w:t>
      </w:r>
    </w:p>
    <w:p>
      <w:pPr>
        <w:pStyle w:val="Normal"/>
      </w:pPr>
      <w:r>
        <w:t>[ ] Portion size variants (e.g., regular vs large pizza)</w:t>
      </w:r>
    </w:p>
    <w:p>
      <w:pPr>
        <w:pStyle w:val="Normal"/>
      </w:pPr>
      <w:r>
        <w:t>[ ] Link recipes to menu items</w:t>
      </w:r>
    </w:p>
    <w:p>
      <w:pPr>
        <w:pStyle w:val="Normal"/>
      </w:pPr>
      <w:r>
        <w:t>[ ] Calculate cost per dish</w:t>
      </w:r>
    </w:p>
    <w:p>
      <w:pPr>
        <w:pStyle w:val="Normal"/>
      </w:pPr>
      <w:r>
        <w:t>[ ] Track recipe versions (costing history)</w:t>
      </w:r>
    </w:p>
    <w:p>
      <w:pPr>
        <w:pStyle w:val="Normal"/>
      </w:pPr>
      <w:r>
        <w:t>[ ] Allergen/dietary info per recipe</w:t>
      </w:r>
    </w:p>
    <w:p>
      <w:pPr>
        <w:pStyle w:val="Normal"/>
      </w:pPr>
      <w:r>
        <w:t>[ ] Production quantity templates</w:t>
      </w:r>
    </w:p>
    <w:p>
      <w:pPr>
        <w:pStyle w:val="Normal"/>
      </w:pPr>
      <w:r>
        <w:t>C. Stock Adjustments &amp; Counts</w:t>
      </w:r>
    </w:p>
    <w:p>
      <w:pPr>
        <w:pStyle w:val="Normal"/>
      </w:pPr>
      <w:r>
        <w:t>[ ] Manual stock adjustment with reason (breakage, theft, sampling)</w:t>
      </w:r>
    </w:p>
    <w:p>
      <w:pPr>
        <w:pStyle w:val="Normal"/>
      </w:pPr>
      <w:r>
        <w:t>[ ] Physical cycle counts (daily, weekly)</w:t>
      </w:r>
    </w:p>
    <w:p>
      <w:pPr>
        <w:pStyle w:val="Normal"/>
      </w:pPr>
      <w:r>
        <w:t>[ ] Inventory variance reports (expected vs actual)</w:t>
      </w:r>
    </w:p>
    <w:p>
      <w:pPr>
        <w:pStyle w:val="Normal"/>
      </w:pPr>
      <w:r>
        <w:t>[ ] Write-off capability for expired/damaged stock</w:t>
      </w:r>
    </w:p>
    <w:p>
      <w:pPr>
        <w:pStyle w:val="Normal"/>
      </w:pPr>
      <w:r>
        <w:t>[ ] Stock movement audit trail</w:t>
      </w:r>
    </w:p>
    <w:p>
      <w:pPr>
        <w:pStyle w:val="Normal"/>
      </w:pPr>
      <w:r>
        <w:t>[ ] Variance investigation tools</w:t>
      </w:r>
    </w:p>
    <w:p>
      <w:pPr>
        <w:pStyle w:val="Normal"/>
      </w:pPr>
      <w:r>
        <w:t>D. Reordering &amp; Purchasing</w:t>
      </w:r>
    </w:p>
    <w:p>
      <w:pPr>
        <w:pStyle w:val="Normal"/>
      </w:pPr>
      <w:r>
        <w:t>[ ] Low-stock alerts (customizable threshold per item)</w:t>
      </w:r>
    </w:p>
    <w:p>
      <w:pPr>
        <w:pStyle w:val="Normal"/>
      </w:pPr>
      <w:r>
        <w:t>[ ] Auto-generate purchase orders when stock low</w:t>
      </w:r>
    </w:p>
    <w:p>
      <w:pPr>
        <w:pStyle w:val="Normal"/>
      </w:pPr>
      <w:r>
        <w:t>[ ] Supplier management (contact, pricing, lead time)</w:t>
      </w:r>
    </w:p>
    <w:p>
      <w:pPr>
        <w:pStyle w:val="Normal"/>
      </w:pPr>
      <w:r>
        <w:t>[ ] Purchase history (price trends over time)</w:t>
      </w:r>
    </w:p>
    <w:p>
      <w:pPr>
        <w:pStyle w:val="Normal"/>
      </w:pPr>
      <w:r>
        <w:t>[ ] Multiple suppliers per item</w:t>
      </w:r>
    </w:p>
    <w:p>
      <w:pPr>
        <w:pStyle w:val="Normal"/>
      </w:pPr>
      <w:r>
        <w:t>[ ] Bulk purchasing/discounts automation</w:t>
      </w:r>
    </w:p>
    <w:p>
      <w:pPr>
        <w:pStyle w:val="Normal"/>
      </w:pPr>
      <w:r>
        <w:t>[ ] Order forecasting based on sales trends</w:t>
      </w:r>
    </w:p>
    <w:p>
      <w:pPr>
        <w:pStyle w:val="Normal"/>
      </w:pPr>
      <w:r>
        <w:t>[ ] Lead time management</w:t>
      </w:r>
    </w:p>
    <w:p>
      <w:pPr>
        <w:pStyle w:val="Normal"/>
      </w:pPr>
      <w:r>
        <w:t>E. Food Waste Tracking</w:t>
      </w:r>
    </w:p>
    <w:p>
      <w:pPr>
        <w:pStyle w:val="Normal"/>
      </w:pPr>
      <w:r>
        <w:t>[ ] Log waste with item, quantity, reason (expired, spoiled, trim, over-prep)</w:t>
      </w:r>
    </w:p>
    <w:p>
      <w:pPr>
        <w:pStyle w:val="Normal"/>
      </w:pPr>
      <w:r>
        <w:t>[ ] Waste percentage by item</w:t>
      </w:r>
    </w:p>
    <w:p>
      <w:pPr>
        <w:pStyle w:val="Normal"/>
      </w:pPr>
      <w:r>
        <w:t>[ ] Waste trends over time</w:t>
      </w:r>
    </w:p>
    <w:p>
      <w:pPr>
        <w:pStyle w:val="Normal"/>
      </w:pPr>
      <w:r>
        <w:t>[ ] Waste impact on profitability</w:t>
      </w:r>
    </w:p>
    <w:p>
      <w:pPr>
        <w:pStyle w:val="Normal"/>
      </w:pPr>
      <w:r>
        <w:t>[ ] Waste alerts for high-waste items</w:t>
      </w:r>
    </w:p>
    <w:p>
      <w:pPr>
        <w:pStyle w:val="Normal"/>
      </w:pPr>
      <w:r>
        <w:t>[ ] Suggestions to reduce waste (portion sizes, ordering)</w:t>
      </w:r>
    </w:p>
    <w:p>
      <w:pPr>
        <w:pStyle w:val="Normal"/>
      </w:pPr>
      <w:r>
        <w:t>F. Supplier Integration</w:t>
      </w:r>
    </w:p>
    <w:p>
      <w:pPr>
        <w:pStyle w:val="Normal"/>
      </w:pPr>
      <w:r>
        <w:t>[ ] EDI/API integration with major suppliers</w:t>
      </w:r>
    </w:p>
    <w:p>
      <w:pPr>
        <w:pStyle w:val="Normal"/>
      </w:pPr>
      <w:r>
        <w:t>[ ] Auto-receive deliveries (QR code scanning)</w:t>
      </w:r>
    </w:p>
    <w:p>
      <w:pPr>
        <w:pStyle w:val="Normal"/>
      </w:pPr>
      <w:r>
        <w:t>[ ] Delivery vs invoice matching (3-way reconciliation)</w:t>
      </w:r>
    </w:p>
    <w:p>
      <w:pPr>
        <w:pStyle w:val="Normal"/>
      </w:pPr>
      <w:r>
        <w:t>[ ] Supplier scorecard (on-time, accuracy, quality)</w:t>
      </w:r>
    </w:p>
    <w:p>
      <w:pPr>
        <w:pStyle w:val="Normal"/>
      </w:pPr>
      <w:r>
        <w:t>[ ] Contract pricing tracking</w:t>
      </w:r>
    </w:p>
    <w:p>
      <w:pPr>
        <w:pStyle w:val="Normal"/>
      </w:pPr>
      <w:r>
        <w:t>[ ] Price change notifications</w:t>
      </w:r>
    </w:p>
    <w:p>
      <w:pPr>
        <w:pStyle w:val="Normal"/>
      </w:pPr>
      <w:r>
        <w:t>G. Reporting</w:t>
      </w:r>
    </w:p>
    <w:p>
      <w:pPr>
        <w:pStyle w:val="Normal"/>
      </w:pPr>
      <w:r>
        <w:t>[ ] Inventory value by location</w:t>
      </w:r>
    </w:p>
    <w:p>
      <w:pPr>
        <w:pStyle w:val="Normal"/>
      </w:pPr>
      <w:r>
        <w:t>[ ] Stock turnover by item</w:t>
      </w:r>
    </w:p>
    <w:p>
      <w:pPr>
        <w:pStyle w:val="Normal"/>
      </w:pPr>
      <w:r>
        <w:t>[ ] Low-stock alerts</w:t>
      </w:r>
    </w:p>
    <w:p>
      <w:pPr>
        <w:pStyle w:val="Normal"/>
      </w:pPr>
      <w:r>
        <w:t>[ ] Waste report by reason, item, cost</w:t>
      </w:r>
    </w:p>
    <w:p>
      <w:pPr>
        <w:pStyle w:val="Normal"/>
      </w:pPr>
      <w:r>
        <w:t>[ ] Par level compliance</w:t>
      </w:r>
    </w:p>
    <w:p>
      <w:pPr>
        <w:pStyle w:val="Normal"/>
      </w:pPr>
      <w:r>
        <w:t>[ ] Forecast vs actual consumption</w:t>
      </w:r>
    </w:p>
    <w:p>
      <w:pPr>
        <w:pStyle w:val="Normal"/>
      </w:pPr>
      <w:r>
        <w:t>[ ] Supplier performance</w:t>
      </w:r>
    </w:p>
    <w:p>
      <w:pPr>
        <w:pStyle w:val="Normal"/>
      </w:pPr>
      <w:r>
        <w:t>[ ] Cost of goods sold (COGS) variance</w:t>
      </w:r>
    </w:p>
    <w:p>
      <w:pPr>
        <w:pStyle w:val="Normal"/>
      </w:pPr>
      <w:r>
        <w:t>5.2.2 Technical Requirements</w:t>
      </w:r>
    </w:p>
    <w:p>
      <w:pPr>
        <w:pStyle w:val="Normal"/>
      </w:pPr>
      <w:r>
        <w:t>[ ] Real-time inventory updates from POS</w:t>
      </w:r>
    </w:p>
    <w:p>
      <w:pPr>
        <w:pStyle w:val="Normal"/>
      </w:pPr>
      <w:r>
        <w:t>[ ] Barcode/QR code scanning capability</w:t>
      </w:r>
    </w:p>
    <w:p>
      <w:pPr>
        <w:pStyle w:val="Normal"/>
      </w:pPr>
      <w:r>
        <w:t>[ ] Mobile app for stock counts (iPad/Android)</w:t>
      </w:r>
    </w:p>
    <w:p>
      <w:pPr>
        <w:pStyle w:val="Normal"/>
      </w:pPr>
      <w:r>
        <w:t>[ ] Real-time forecasting engine</w:t>
      </w:r>
    </w:p>
    <w:p>
      <w:pPr>
        <w:pStyle w:val="Normal"/>
      </w:pPr>
      <w:r>
        <w:t>[ ] &lt;100ms inventory lookup time</w:t>
      </w:r>
    </w:p>
    <w:p>
      <w:pPr>
        <w:pStyle w:val="Normal"/>
      </w:pPr>
      <w:r>
        <w:t>[ ] Support for 10,000+ items per location</w:t>
      </w:r>
    </w:p>
    <w:p>
      <w:pPr>
        <w:pStyle w:val="Normal"/>
      </w:pPr>
    </w:p>
    <w:p>
      <w:pPr>
        <w:pStyle w:val="Normal"/>
      </w:pPr>
      <w:r>
        <w:t>5.3 Module 3: LABOUR MANAGEMENT &amp; SCHEDULING</w:t>
      </w:r>
    </w:p>
    <w:p>
      <w:pPr>
        <w:pStyle w:val="Normal"/>
      </w:pPr>
      <w:r>
        <w:t>Purpose: Optimize staffing, reduce labour costs by 10-15%, simplify payroll</w:t>
      </w:r>
    </w:p>
    <w:p>
      <w:pPr>
        <w:pStyle w:val="Normal"/>
      </w:pPr>
      <w:r>
        <w:t>5.3.1 Core Features</w:t>
      </w:r>
    </w:p>
    <w:p>
      <w:pPr>
        <w:pStyle w:val="Normal"/>
      </w:pPr>
      <w:r>
        <w:t>A. Staff Directory</w:t>
      </w:r>
    </w:p>
    <w:p>
      <w:pPr>
        <w:pStyle w:val="Normal"/>
      </w:pPr>
      <w:r>
        <w:t>[ ] Staff profiles (name, contact, role, wage rate)</w:t>
      </w:r>
    </w:p>
    <w:p>
      <w:pPr>
        <w:pStyle w:val="Normal"/>
      </w:pPr>
      <w:r>
        <w:t>[ ] Available hours/restrictions</w:t>
      </w:r>
    </w:p>
    <w:p>
      <w:pPr>
        <w:pStyle w:val="Normal"/>
      </w:pPr>
      <w:r>
        <w:t>[ ] Certifications (food safety, bartender, etc.)</w:t>
      </w:r>
    </w:p>
    <w:p>
      <w:pPr>
        <w:pStyle w:val="Normal"/>
      </w:pPr>
      <w:r>
        <w:t>[ ] Performance history</w:t>
      </w:r>
    </w:p>
    <w:p>
      <w:pPr>
        <w:pStyle w:val="Normal"/>
      </w:pPr>
      <w:r>
        <w:t>[ ] Contact information (phone, email)</w:t>
      </w:r>
    </w:p>
    <w:p>
      <w:pPr>
        <w:pStyle w:val="Normal"/>
      </w:pPr>
      <w:r>
        <w:t>[ ] Emergency contacts</w:t>
      </w:r>
    </w:p>
    <w:p>
      <w:pPr>
        <w:pStyle w:val="Normal"/>
      </w:pPr>
      <w:r>
        <w:t>[ ] Bank details (for payroll)</w:t>
      </w:r>
    </w:p>
    <w:p>
      <w:pPr>
        <w:pStyle w:val="Normal"/>
      </w:pPr>
      <w:r>
        <w:t>[ ] Employment status (active, inactive, terminated)</w:t>
      </w:r>
    </w:p>
    <w:p>
      <w:pPr>
        <w:pStyle w:val="Normal"/>
      </w:pPr>
      <w:r>
        <w:t>B. Scheduling &amp; Shift Management</w:t>
      </w:r>
    </w:p>
    <w:p>
      <w:pPr>
        <w:pStyle w:val="Normal"/>
      </w:pPr>
      <w:r>
        <w:t>[ ] Visual calendar-based scheduling</w:t>
      </w:r>
    </w:p>
    <w:p>
      <w:pPr>
        <w:pStyle w:val="Normal"/>
      </w:pPr>
      <w:r>
        <w:t>[ ] Drag-and-drop shift assignment</w:t>
      </w:r>
    </w:p>
    <w:p>
      <w:pPr>
        <w:pStyle w:val="Normal"/>
      </w:pPr>
      <w:r>
        <w:t>[ ] Auto-scheduling based on demand forecast</w:t>
      </w:r>
    </w:p>
    <w:p>
      <w:pPr>
        <w:pStyle w:val="Normal"/>
      </w:pPr>
      <w:r>
        <w:t>[ ] Staff availability input (block off dates)</w:t>
      </w:r>
    </w:p>
    <w:p>
      <w:pPr>
        <w:pStyle w:val="Normal"/>
      </w:pPr>
      <w:r>
        <w:t>[ ] Minimum staff per shift rules</w:t>
      </w:r>
    </w:p>
    <w:p>
      <w:pPr>
        <w:pStyle w:val="Normal"/>
      </w:pPr>
      <w:r>
        <w:t>[ ] Coverage planning (kitchen, front-of-house, management)</w:t>
      </w:r>
    </w:p>
    <w:p>
      <w:pPr>
        <w:pStyle w:val="Normal"/>
      </w:pPr>
      <w:r>
        <w:t>[ ] Shift swaps between staff</w:t>
      </w:r>
    </w:p>
    <w:p>
      <w:pPr>
        <w:pStyle w:val="Normal"/>
      </w:pPr>
      <w:r>
        <w:t>[ ] Overtime alerts</w:t>
      </w:r>
    </w:p>
    <w:p>
      <w:pPr>
        <w:pStyle w:val="Normal"/>
      </w:pPr>
      <w:r>
        <w:t>[ ] Schedule notification (SMS/email to staff)</w:t>
      </w:r>
    </w:p>
    <w:p>
      <w:pPr>
        <w:pStyle w:val="Normal"/>
      </w:pPr>
      <w:r>
        <w:t>[ ] Mobile schedule view for staff</w:t>
      </w:r>
    </w:p>
    <w:p>
      <w:pPr>
        <w:pStyle w:val="Normal"/>
      </w:pPr>
      <w:r>
        <w:t>[ ] Schedule preview (month/week view)</w:t>
      </w:r>
    </w:p>
    <w:p>
      <w:pPr>
        <w:pStyle w:val="Normal"/>
      </w:pPr>
      <w:r>
        <w:t>C. Time Tracking</w:t>
      </w:r>
    </w:p>
    <w:p>
      <w:pPr>
        <w:pStyle w:val="Normal"/>
      </w:pPr>
      <w:r>
        <w:t>[ ] Clock in/out via POS, mobile app, or terminal</w:t>
      </w:r>
    </w:p>
    <w:p>
      <w:pPr>
        <w:pStyle w:val="Normal"/>
      </w:pPr>
      <w:r>
        <w:t>[ ] Biometric option (fingerprint/face recognition)</w:t>
      </w:r>
    </w:p>
    <w:p>
      <w:pPr>
        <w:pStyle w:val="Normal"/>
      </w:pPr>
      <w:r>
        <w:t>[ ] Late/early arrival alerts</w:t>
      </w:r>
    </w:p>
    <w:p>
      <w:pPr>
        <w:pStyle w:val="Normal"/>
      </w:pPr>
      <w:r>
        <w:t>[ ] Break tracking and compliance</w:t>
      </w:r>
    </w:p>
    <w:p>
      <w:pPr>
        <w:pStyle w:val="Normal"/>
      </w:pPr>
      <w:r>
        <w:t>[ ] Manual timesheet entry (for admin)</w:t>
      </w:r>
    </w:p>
    <w:p>
      <w:pPr>
        <w:pStyle w:val="Normal"/>
      </w:pPr>
      <w:r>
        <w:t>[ ] Timesheet approvals (manager sign-off)</w:t>
      </w:r>
    </w:p>
    <w:p>
      <w:pPr>
        <w:pStyle w:val="Normal"/>
      </w:pPr>
      <w:r>
        <w:t>[ ] Overtime tracking and alerts</w:t>
      </w:r>
    </w:p>
    <w:p>
      <w:pPr>
        <w:pStyle w:val="Normal"/>
      </w:pPr>
      <w:r>
        <w:t>[ ] Total hours by week/month</w:t>
      </w:r>
    </w:p>
    <w:p>
      <w:pPr>
        <w:pStyle w:val="Normal"/>
      </w:pPr>
      <w:r>
        <w:t>D. Payroll Management</w:t>
      </w:r>
    </w:p>
    <w:p>
      <w:pPr>
        <w:pStyle w:val="Normal"/>
      </w:pPr>
      <w:r>
        <w:t>[ ] Wage rates per employee (hourly, salaried)</w:t>
      </w:r>
    </w:p>
    <w:p>
      <w:pPr>
        <w:pStyle w:val="Normal"/>
      </w:pPr>
      <w:r>
        <w:t>[ ] Overtime multiplier (1.5x, 2x)</w:t>
      </w:r>
    </w:p>
    <w:p>
      <w:pPr>
        <w:pStyle w:val="Normal"/>
      </w:pPr>
      <w:r>
        <w:t>[ ] Deductions (tax, national insurance)</w:t>
      </w:r>
    </w:p>
    <w:p>
      <w:pPr>
        <w:pStyle w:val="Normal"/>
      </w:pPr>
      <w:r>
        <w:t>[ ] Holiday entitlements tracking</w:t>
      </w:r>
    </w:p>
    <w:p>
      <w:pPr>
        <w:pStyle w:val="Normal"/>
      </w:pPr>
      <w:r>
        <w:t>[ ] Pay period management (weekly/bi-weekly/monthly)</w:t>
      </w:r>
    </w:p>
    <w:p>
      <w:pPr>
        <w:pStyle w:val="Normal"/>
      </w:pPr>
      <w:r>
        <w:t>[ ] Payroll calculation automation</w:t>
      </w:r>
    </w:p>
    <w:p>
      <w:pPr>
        <w:pStyle w:val="Normal"/>
      </w:pPr>
      <w:r>
        <w:t>[ ] Payroll export to accounting software</w:t>
      </w:r>
    </w:p>
    <w:p>
      <w:pPr>
        <w:pStyle w:val="Normal"/>
      </w:pPr>
      <w:r>
        <w:t>[ ] Pay slip generation and distribution (email/SMS)</w:t>
      </w:r>
    </w:p>
    <w:p>
      <w:pPr>
        <w:pStyle w:val="Normal"/>
      </w:pPr>
      <w:r>
        <w:t>[ ] Tax compliance (PAYE, NI, pension)</w:t>
      </w:r>
    </w:p>
    <w:p>
      <w:pPr>
        <w:pStyle w:val="Normal"/>
      </w:pPr>
      <w:r>
        <w:t>E. Labour Cost Optimization</w:t>
      </w:r>
    </w:p>
    <w:p>
      <w:pPr>
        <w:pStyle w:val="Normal"/>
      </w:pPr>
      <w:r>
        <w:t>[ ] Real-time labour cost % of revenue</w:t>
      </w:r>
    </w:p>
    <w:p>
      <w:pPr>
        <w:pStyle w:val="Normal"/>
      </w:pPr>
      <w:r>
        <w:t>[ ] Forecast labour needs based on sales/booking data</w:t>
      </w:r>
    </w:p>
    <w:p>
      <w:pPr>
        <w:pStyle w:val="Normal"/>
      </w:pPr>
      <w:r>
        <w:t>[ ] AI scheduling recommendations (e.g., "reduce Tuesday staff by 1")</w:t>
      </w:r>
    </w:p>
    <w:p>
      <w:pPr>
        <w:pStyle w:val="Normal"/>
      </w:pPr>
      <w:r>
        <w:t>[ ] Labour cost by shift/day/week</w:t>
      </w:r>
    </w:p>
    <w:p>
      <w:pPr>
        <w:pStyle w:val="Normal"/>
      </w:pPr>
      <w:r>
        <w:t>[ ] Labour productivity metrics (sales per labour hour)</w:t>
      </w:r>
    </w:p>
    <w:p>
      <w:pPr>
        <w:pStyle w:val="Normal"/>
      </w:pPr>
      <w:r>
        <w:t>[ ] Wage rate vs performance comparison</w:t>
      </w:r>
    </w:p>
    <w:p>
      <w:pPr>
        <w:pStyle w:val="Normal"/>
      </w:pPr>
      <w:r>
        <w:t>F. Compliance &amp; HR</w:t>
      </w:r>
    </w:p>
    <w:p>
      <w:pPr>
        <w:pStyle w:val="Normal"/>
      </w:pPr>
      <w:r>
        <w:t>[ ] Holiday/PTO tracking (statutory entitlements)</w:t>
      </w:r>
    </w:p>
    <w:p>
      <w:pPr>
        <w:pStyle w:val="Normal"/>
      </w:pPr>
      <w:r>
        <w:t>[ ] Sick leave management</w:t>
      </w:r>
    </w:p>
    <w:p>
      <w:pPr>
        <w:pStyle w:val="Normal"/>
      </w:pPr>
      <w:r>
        <w:t>[ ] Performance review notes</w:t>
      </w:r>
    </w:p>
    <w:p>
      <w:pPr>
        <w:pStyle w:val="Normal"/>
      </w:pPr>
      <w:r>
        <w:t>[ ] Disciplinary action log</w:t>
      </w:r>
    </w:p>
    <w:p>
      <w:pPr>
        <w:pStyle w:val="Normal"/>
      </w:pPr>
      <w:r>
        <w:t>[ ] Right-to-work documentation</w:t>
      </w:r>
    </w:p>
    <w:p>
      <w:pPr>
        <w:pStyle w:val="Normal"/>
      </w:pPr>
      <w:r>
        <w:t>[ ] Induction checklist</w:t>
      </w:r>
    </w:p>
    <w:p>
      <w:pPr>
        <w:pStyle w:val="Normal"/>
      </w:pPr>
      <w:r>
        <w:t>[ ] Document storage (contracts, certifications)</w:t>
      </w:r>
    </w:p>
    <w:p>
      <w:pPr>
        <w:pStyle w:val="Normal"/>
      </w:pPr>
      <w:r>
        <w:t>G. Reporting</w:t>
      </w:r>
    </w:p>
    <w:p>
      <w:pPr>
        <w:pStyle w:val="Normal"/>
      </w:pPr>
      <w:r>
        <w:t>[ ] Labour cost report</w:t>
      </w:r>
    </w:p>
    <w:p>
      <w:pPr>
        <w:pStyle w:val="Normal"/>
      </w:pPr>
      <w:r>
        <w:t>[ ] Payroll summary</w:t>
      </w:r>
    </w:p>
    <w:p>
      <w:pPr>
        <w:pStyle w:val="Normal"/>
      </w:pPr>
      <w:r>
        <w:t>[ ] Staff utilization report</w:t>
      </w:r>
    </w:p>
    <w:p>
      <w:pPr>
        <w:pStyle w:val="Normal"/>
      </w:pPr>
      <w:r>
        <w:t>[ ] Turnover/retention metrics</w:t>
      </w:r>
    </w:p>
    <w:p>
      <w:pPr>
        <w:pStyle w:val="Normal"/>
      </w:pPr>
      <w:r>
        <w:t>[ ] Overtime report</w:t>
      </w:r>
    </w:p>
    <w:p>
      <w:pPr>
        <w:pStyle w:val="Normal"/>
      </w:pPr>
      <w:r>
        <w:t>[ ] Scheduling compliance</w:t>
      </w:r>
    </w:p>
    <w:p>
      <w:pPr>
        <w:pStyle w:val="Normal"/>
      </w:pPr>
      <w:r>
        <w:t>[ ] Performance vs wage analysis</w:t>
      </w:r>
    </w:p>
    <w:p>
      <w:pPr>
        <w:pStyle w:val="Normal"/>
      </w:pPr>
      <w:r>
        <w:t>5.3.2 Technical Requirements</w:t>
      </w:r>
    </w:p>
    <w:p>
      <w:pPr>
        <w:pStyle w:val="Normal"/>
      </w:pPr>
      <w:r>
        <w:t>[ ] Real-time clock in/out processing</w:t>
      </w:r>
    </w:p>
    <w:p>
      <w:pPr>
        <w:pStyle w:val="Normal"/>
      </w:pPr>
      <w:r>
        <w:t>[ ] Mobile app (iOS/Android) for staff</w:t>
      </w:r>
    </w:p>
    <w:p>
      <w:pPr>
        <w:pStyle w:val="Normal"/>
      </w:pPr>
      <w:r>
        <w:t>[ ] Geo-location clock-in option</w:t>
      </w:r>
    </w:p>
    <w:p>
      <w:pPr>
        <w:pStyle w:val="Normal"/>
      </w:pPr>
      <w:r>
        <w:t>[ ] Integration with payroll software (Sage, ADP, Paroll)</w:t>
      </w:r>
    </w:p>
    <w:p>
      <w:pPr>
        <w:pStyle w:val="Normal"/>
      </w:pPr>
      <w:r>
        <w:t>[ ] HMRC compliance (UK payroll regulations)</w:t>
      </w:r>
    </w:p>
    <w:p>
      <w:pPr>
        <w:pStyle w:val="Normal"/>
      </w:pPr>
      <w:r>
        <w:t>[ ] Holiday entitlement auto-calculation per UK law</w:t>
      </w:r>
    </w:p>
    <w:p>
      <w:pPr>
        <w:pStyle w:val="Normal"/>
      </w:pPr>
      <w:r>
        <w:t>[ ] Support 500+ employees per location</w:t>
      </w:r>
    </w:p>
    <w:p>
      <w:pPr>
        <w:pStyle w:val="Normal"/>
      </w:pPr>
      <w:r>
        <w:t>[ ] Payroll export in multiple formats</w:t>
      </w:r>
    </w:p>
    <w:p>
      <w:pPr>
        <w:pStyle w:val="Normal"/>
      </w:pPr>
    </w:p>
    <w:p>
      <w:pPr>
        <w:pStyle w:val="Normal"/>
      </w:pPr>
      <w:r>
        <w:t>5.4 Module 4: FINANCIAL MANAGEMENT &amp; COSTING</w:t>
      </w:r>
    </w:p>
    <w:p>
      <w:pPr>
        <w:pStyle w:val="Normal"/>
      </w:pPr>
      <w:r>
        <w:t>Purpose: Real-time visibility into profitability, prime cost, margins</w:t>
      </w:r>
    </w:p>
    <w:p>
      <w:pPr>
        <w:pStyle w:val="Normal"/>
      </w:pPr>
      <w:r>
        <w:t>5.4.1 Core Features</w:t>
      </w:r>
    </w:p>
    <w:p>
      <w:pPr>
        <w:pStyle w:val="Normal"/>
      </w:pPr>
      <w:r>
        <w:t>A. Invoice Management</w:t>
      </w:r>
    </w:p>
    <w:p>
      <w:pPr>
        <w:pStyle w:val="Normal"/>
      </w:pPr>
      <w:r>
        <w:t>[ ] Mobile invoice capture (photo OCR)</w:t>
      </w:r>
    </w:p>
    <w:p>
      <w:pPr>
        <w:pStyle w:val="Normal"/>
      </w:pPr>
      <w:r>
        <w:t>[ ] Manual invoice entry</w:t>
      </w:r>
    </w:p>
    <w:p>
      <w:pPr>
        <w:pStyle w:val="Normal"/>
      </w:pPr>
      <w:r>
        <w:t>[ ] Intelligent Data Capture (IDC) - auto-extract header/line items</w:t>
      </w:r>
    </w:p>
    <w:p>
      <w:pPr>
        <w:pStyle w:val="Normal"/>
      </w:pPr>
      <w:r>
        <w:t>[ ] Invoice accuracy &gt;98%</w:t>
      </w:r>
    </w:p>
    <w:p>
      <w:pPr>
        <w:pStyle w:val="Normal"/>
      </w:pPr>
      <w:r>
        <w:t>[ ] OCR confidence scoring</w:t>
      </w:r>
    </w:p>
    <w:p>
      <w:pPr>
        <w:pStyle w:val="Normal"/>
      </w:pPr>
      <w:r>
        <w:t>[ ] Manual verification workflow</w:t>
      </w:r>
    </w:p>
    <w:p>
      <w:pPr>
        <w:pStyle w:val="Normal"/>
      </w:pPr>
      <w:r>
        <w:t>[ ] Three-way matching (PO, Invoice, Receipt)</w:t>
      </w:r>
    </w:p>
    <w:p>
      <w:pPr>
        <w:pStyle w:val="Normal"/>
      </w:pPr>
      <w:r>
        <w:t>[ ] Supplier matching (detect duplicate invoices)</w:t>
      </w:r>
    </w:p>
    <w:p>
      <w:pPr>
        <w:pStyle w:val="Normal"/>
      </w:pPr>
      <w:r>
        <w:t>[ ] Invoice status tracking (received, verified, approved, paid)</w:t>
      </w:r>
    </w:p>
    <w:p>
      <w:pPr>
        <w:pStyle w:val="Normal"/>
      </w:pPr>
      <w:r>
        <w:t>B. Cost Tracking</w:t>
      </w:r>
    </w:p>
    <w:p>
      <w:pPr>
        <w:pStyle w:val="Normal"/>
      </w:pPr>
      <w:r>
        <w:t>[ ] Food/Beverage costs</w:t>
      </w:r>
    </w:p>
    <w:p>
      <w:pPr>
        <w:pStyle w:val="Normal"/>
      </w:pPr>
      <w:r>
        <w:t>[ ] Labour costs (from payroll integration)</w:t>
      </w:r>
    </w:p>
    <w:p>
      <w:pPr>
        <w:pStyle w:val="Normal"/>
      </w:pPr>
      <w:r>
        <w:t>[ ] Rent/Lease costs</w:t>
      </w:r>
    </w:p>
    <w:p>
      <w:pPr>
        <w:pStyle w:val="Normal"/>
      </w:pPr>
      <w:r>
        <w:t>[ ] Utilities (electricity, gas, water)</w:t>
      </w:r>
    </w:p>
    <w:p>
      <w:pPr>
        <w:pStyle w:val="Normal"/>
      </w:pPr>
      <w:r>
        <w:t>[ ] Insurance costs</w:t>
      </w:r>
    </w:p>
    <w:p>
      <w:pPr>
        <w:pStyle w:val="Normal"/>
      </w:pPr>
      <w:r>
        <w:t>[ ] Maintenance &amp; repairs</w:t>
      </w:r>
    </w:p>
    <w:p>
      <w:pPr>
        <w:pStyle w:val="Normal"/>
      </w:pPr>
      <w:r>
        <w:t>[ ] Marketing &amp; advertising</w:t>
      </w:r>
    </w:p>
    <w:p>
      <w:pPr>
        <w:pStyle w:val="Normal"/>
      </w:pPr>
      <w:r>
        <w:t>[ ] Admin/office costs</w:t>
      </w:r>
    </w:p>
    <w:p>
      <w:pPr>
        <w:pStyle w:val="Normal"/>
      </w:pPr>
      <w:r>
        <w:t>[ ] Delivery/transport costs</w:t>
      </w:r>
    </w:p>
    <w:p>
      <w:pPr>
        <w:pStyle w:val="Normal"/>
      </w:pPr>
      <w:r>
        <w:t>[ ] Miscellaneous operating costs</w:t>
      </w:r>
    </w:p>
    <w:p>
      <w:pPr>
        <w:pStyle w:val="Normal"/>
      </w:pPr>
      <w:r>
        <w:t>[ ] Cost allocation by category</w:t>
      </w:r>
    </w:p>
    <w:p>
      <w:pPr>
        <w:pStyle w:val="Normal"/>
      </w:pPr>
      <w:r>
        <w:t>C. Prime Cost &amp; KPI Dashboard</w:t>
      </w:r>
    </w:p>
    <w:p>
      <w:pPr>
        <w:pStyle w:val="Normal"/>
      </w:pPr>
      <w:r>
        <w:t>[ ] Real-time prime cost (COGS + Labour %)</w:t>
      </w:r>
    </w:p>
    <w:p>
      <w:pPr>
        <w:pStyle w:val="Normal"/>
      </w:pPr>
      <w:r>
        <w:t>[ ] Target vs actual prime cost</w:t>
      </w:r>
    </w:p>
    <w:p>
      <w:pPr>
        <w:pStyle w:val="Normal"/>
      </w:pPr>
      <w:r>
        <w:t>[ ] Gross profit by day/week/month</w:t>
      </w:r>
    </w:p>
    <w:p>
      <w:pPr>
        <w:pStyle w:val="Normal"/>
      </w:pPr>
      <w:r>
        <w:t>[ ] Gross profit margin %</w:t>
      </w:r>
    </w:p>
    <w:p>
      <w:pPr>
        <w:pStyle w:val="Normal"/>
      </w:pPr>
      <w:r>
        <w:t>[ ] Net profit calculation</w:t>
      </w:r>
    </w:p>
    <w:p>
      <w:pPr>
        <w:pStyle w:val="Normal"/>
      </w:pPr>
      <w:r>
        <w:t>[ ] Trending (5-day moving average for prime cost)</w:t>
      </w:r>
    </w:p>
    <w:p>
      <w:pPr>
        <w:pStyle w:val="Normal"/>
      </w:pPr>
      <w:r>
        <w:t>[ ] Alerts when prime cost exceeds target (e.g., &gt;60%)</w:t>
      </w:r>
    </w:p>
    <w:p>
      <w:pPr>
        <w:pStyle w:val="Normal"/>
      </w:pPr>
      <w:r>
        <w:t>[ ] Cost per cover (total covers served)</w:t>
      </w:r>
    </w:p>
    <w:p>
      <w:pPr>
        <w:pStyle w:val="Normal"/>
      </w:pPr>
      <w:r>
        <w:t>[ ] Average check value</w:t>
      </w:r>
    </w:p>
    <w:p>
      <w:pPr>
        <w:pStyle w:val="Normal"/>
      </w:pPr>
      <w:r>
        <w:t>D. Profit &amp; Loss Statement</w:t>
      </w:r>
    </w:p>
    <w:p>
      <w:pPr>
        <w:pStyle w:val="Normal"/>
      </w:pPr>
      <w:r>
        <w:t>[ ] Revenue section (by category, location, time period)</w:t>
      </w:r>
    </w:p>
    <w:p>
      <w:pPr>
        <w:pStyle w:val="Normal"/>
      </w:pPr>
      <w:r>
        <w:t>[ ] COGS breakdown</w:t>
      </w:r>
    </w:p>
    <w:p>
      <w:pPr>
        <w:pStyle w:val="Normal"/>
      </w:pPr>
      <w:r>
        <w:t>[ ] Labour costs breakdown</w:t>
      </w:r>
    </w:p>
    <w:p>
      <w:pPr>
        <w:pStyle w:val="Normal"/>
      </w:pPr>
      <w:r>
        <w:t>[ ] Operating expenses breakdown</w:t>
      </w:r>
    </w:p>
    <w:p>
      <w:pPr>
        <w:pStyle w:val="Normal"/>
      </w:pPr>
      <w:r>
        <w:t>[ ] Gross profit</w:t>
      </w:r>
    </w:p>
    <w:p>
      <w:pPr>
        <w:pStyle w:val="Normal"/>
      </w:pPr>
      <w:r>
        <w:t>[ ] Operating profit</w:t>
      </w:r>
    </w:p>
    <w:p>
      <w:pPr>
        <w:pStyle w:val="Normal"/>
      </w:pPr>
      <w:r>
        <w:t>[ ] Net profit</w:t>
      </w:r>
    </w:p>
    <w:p>
      <w:pPr>
        <w:pStyle w:val="Normal"/>
      </w:pPr>
      <w:r>
        <w:t>[ ] Variance from budget</w:t>
      </w:r>
    </w:p>
    <w:p>
      <w:pPr>
        <w:pStyle w:val="Normal"/>
      </w:pPr>
      <w:r>
        <w:t>[ ] Monthly/quarterly/annual views</w:t>
      </w:r>
    </w:p>
    <w:p>
      <w:pPr>
        <w:pStyle w:val="Normal"/>
      </w:pPr>
      <w:r>
        <w:t>[ ] Comparison to previous periods</w:t>
      </w:r>
    </w:p>
    <w:p>
      <w:pPr>
        <w:pStyle w:val="Normal"/>
      </w:pPr>
      <w:r>
        <w:t>C. Menu Profitability Analysis</w:t>
      </w:r>
    </w:p>
    <w:p>
      <w:pPr>
        <w:pStyle w:val="Normal"/>
      </w:pPr>
      <w:r>
        <w:t>[ ] Item-level cost vs price</w:t>
      </w:r>
    </w:p>
    <w:p>
      <w:pPr>
        <w:pStyle w:val="Normal"/>
      </w:pPr>
      <w:r>
        <w:t>[ ] Item-level margin %</w:t>
      </w:r>
    </w:p>
    <w:p>
      <w:pPr>
        <w:pStyle w:val="Normal"/>
      </w:pPr>
      <w:r>
        <w:t>[ ] Item popularity ranking</w:t>
      </w:r>
    </w:p>
    <w:p>
      <w:pPr>
        <w:pStyle w:val="Normal"/>
      </w:pPr>
      <w:r>
        <w:t>[ ] Cost per portion accuracy</w:t>
      </w:r>
    </w:p>
    <w:p>
      <w:pPr>
        <w:pStyle w:val="Normal"/>
      </w:pPr>
      <w:r>
        <w:t>[ ] Low-margin item identification</w:t>
      </w:r>
    </w:p>
    <w:p>
      <w:pPr>
        <w:pStyle w:val="Normal"/>
      </w:pPr>
      <w:r>
        <w:t>[ ] Menu optimization recommendations (raise price/reduce costs)</w:t>
      </w:r>
    </w:p>
    <w:p>
      <w:pPr>
        <w:pStyle w:val="Normal"/>
      </w:pPr>
      <w:r>
        <w:t>[ ] Profitable vs unprofitable categories</w:t>
      </w:r>
    </w:p>
    <w:p>
      <w:pPr>
        <w:pStyle w:val="Normal"/>
      </w:pPr>
      <w:r>
        <w:t>D. Budgeting &amp; Forecasting</w:t>
      </w:r>
    </w:p>
    <w:p>
      <w:pPr>
        <w:pStyle w:val="Normal"/>
      </w:pPr>
      <w:r>
        <w:t>[ ] Set monthly budget by cost category</w:t>
      </w:r>
    </w:p>
    <w:p>
      <w:pPr>
        <w:pStyle w:val="Normal"/>
      </w:pPr>
      <w:r>
        <w:t>[ ] Budget vs actual comparison</w:t>
      </w:r>
    </w:p>
    <w:p>
      <w:pPr>
        <w:pStyle w:val="Normal"/>
      </w:pPr>
      <w:r>
        <w:t>[ ] Variance analysis (why overspent?)</w:t>
      </w:r>
    </w:p>
    <w:p>
      <w:pPr>
        <w:pStyle w:val="Normal"/>
      </w:pPr>
      <w:r>
        <w:t>[ ] Cash flow forecasting (3/6/12 month)</w:t>
      </w:r>
    </w:p>
    <w:p>
      <w:pPr>
        <w:pStyle w:val="Normal"/>
      </w:pPr>
      <w:r>
        <w:t>[ ] Revenue forecasting based on historical trends</w:t>
      </w:r>
    </w:p>
    <w:p>
      <w:pPr>
        <w:pStyle w:val="Normal"/>
      </w:pPr>
      <w:r>
        <w:t>[ ] Cost forecasting</w:t>
      </w:r>
    </w:p>
    <w:p>
      <w:pPr>
        <w:pStyle w:val="Normal"/>
      </w:pPr>
      <w:r>
        <w:t>[ ] Scenario planning (what if X changes?)</w:t>
      </w:r>
    </w:p>
    <w:p>
      <w:pPr>
        <w:pStyle w:val="Normal"/>
      </w:pPr>
      <w:r>
        <w:t>E. Accounts Payable Automation</w:t>
      </w:r>
    </w:p>
    <w:p>
      <w:pPr>
        <w:pStyle w:val="Normal"/>
      </w:pPr>
      <w:r>
        <w:t>[ ] Auto-code invoices to GL account</w:t>
      </w:r>
    </w:p>
    <w:p>
      <w:pPr>
        <w:pStyle w:val="Normal"/>
      </w:pPr>
      <w:r>
        <w:t>[ ] Approval workflow (manager → director)</w:t>
      </w:r>
    </w:p>
    <w:p>
      <w:pPr>
        <w:pStyle w:val="Normal"/>
      </w:pPr>
      <w:r>
        <w:t>[ ] Payment scheduling</w:t>
      </w:r>
    </w:p>
    <w:p>
      <w:pPr>
        <w:pStyle w:val="Normal"/>
      </w:pPr>
      <w:r>
        <w:t>[ ] Vendor payment history</w:t>
      </w:r>
    </w:p>
    <w:p>
      <w:pPr>
        <w:pStyle w:val="Normal"/>
      </w:pPr>
      <w:r>
        <w:t>[ ] Payment method (bank transfer, check)</w:t>
      </w:r>
    </w:p>
    <w:p>
      <w:pPr>
        <w:pStyle w:val="Normal"/>
      </w:pPr>
      <w:r>
        <w:t>[ ] Duplicate invoice detection</w:t>
      </w:r>
    </w:p>
    <w:p>
      <w:pPr>
        <w:pStyle w:val="Normal"/>
      </w:pPr>
      <w:r>
        <w:t>[ ] Early payment discount optimization</w:t>
      </w:r>
    </w:p>
    <w:p>
      <w:pPr>
        <w:pStyle w:val="Normal"/>
      </w:pPr>
      <w:r>
        <w:t>[ ] Aging report (outstanding invoices)</w:t>
      </w:r>
    </w:p>
    <w:p>
      <w:pPr>
        <w:pStyle w:val="Normal"/>
      </w:pPr>
      <w:r>
        <w:t>F. Reconciliation</w:t>
      </w:r>
    </w:p>
    <w:p>
      <w:pPr>
        <w:pStyle w:val="Normal"/>
      </w:pPr>
      <w:r>
        <w:t>[ ] POS daily reconciliation vs expected sales</w:t>
      </w:r>
    </w:p>
    <w:p>
      <w:pPr>
        <w:pStyle w:val="Normal"/>
      </w:pPr>
      <w:r>
        <w:t>[ ] Bank reconciliation (match payments)</w:t>
      </w:r>
    </w:p>
    <w:p>
      <w:pPr>
        <w:pStyle w:val="Normal"/>
      </w:pPr>
      <w:r>
        <w:t>[ ] Inventory cost reconciliation (expected COGS vs actual)</w:t>
      </w:r>
    </w:p>
    <w:p>
      <w:pPr>
        <w:pStyle w:val="Normal"/>
      </w:pPr>
      <w:r>
        <w:t>[ ] Labour cost reconciliation</w:t>
      </w:r>
    </w:p>
    <w:p>
      <w:pPr>
        <w:pStyle w:val="Normal"/>
      </w:pPr>
      <w:r>
        <w:t>[ ] Variance investigation tools</w:t>
      </w:r>
    </w:p>
    <w:p>
      <w:pPr>
        <w:pStyle w:val="Normal"/>
      </w:pPr>
      <w:r>
        <w:t>[ ] Automated matching</w:t>
      </w:r>
    </w:p>
    <w:p>
      <w:pPr>
        <w:pStyle w:val="Normal"/>
      </w:pPr>
      <w:r>
        <w:t>[ ] Manual override capability</w:t>
      </w:r>
    </w:p>
    <w:p>
      <w:pPr>
        <w:pStyle w:val="Normal"/>
      </w:pPr>
      <w:r>
        <w:t>G. Integration with Accounting Software</w:t>
      </w:r>
    </w:p>
    <w:p>
      <w:pPr>
        <w:pStyle w:val="Normal"/>
      </w:pPr>
      <w:r>
        <w:t>[ ] Export to Xero, Sage, QuickBooks</w:t>
      </w:r>
    </w:p>
    <w:p>
      <w:pPr>
        <w:pStyle w:val="Normal"/>
      </w:pPr>
      <w:r>
        <w:t>[ ] Real-time GL posting</w:t>
      </w:r>
    </w:p>
    <w:p>
      <w:pPr>
        <w:pStyle w:val="Normal"/>
      </w:pPr>
      <w:r>
        <w:t>[ ] Tax preparation (VAT report)</w:t>
      </w:r>
    </w:p>
    <w:p>
      <w:pPr>
        <w:pStyle w:val="Normal"/>
      </w:pPr>
      <w:r>
        <w:t>[ ] Year-end compliance</w:t>
      </w:r>
    </w:p>
    <w:p>
      <w:pPr>
        <w:pStyle w:val="Normal"/>
      </w:pPr>
      <w:r>
        <w:t>[ ] Custom GL account mapping</w:t>
      </w:r>
    </w:p>
    <w:p>
      <w:pPr>
        <w:pStyle w:val="Normal"/>
      </w:pPr>
      <w:r>
        <w:t>[ ] Audit trail (all transactions logged)</w:t>
      </w:r>
    </w:p>
    <w:p>
      <w:pPr>
        <w:pStyle w:val="Normal"/>
      </w:pPr>
      <w:r>
        <w:t>H. Reporting</w:t>
      </w:r>
    </w:p>
    <w:p>
      <w:pPr>
        <w:pStyle w:val="Normal"/>
      </w:pPr>
      <w:r>
        <w:t>[ ] Daily flash report (revenue, COGS, labour, profit)</w:t>
      </w:r>
    </w:p>
    <w:p>
      <w:pPr>
        <w:pStyle w:val="Normal"/>
      </w:pPr>
      <w:r>
        <w:t>[ ] Weekly/monthly P&amp;L</w:t>
      </w:r>
    </w:p>
    <w:p>
      <w:pPr>
        <w:pStyle w:val="Normal"/>
      </w:pPr>
      <w:r>
        <w:t>[ ] Cost breakdown by category</w:t>
      </w:r>
    </w:p>
    <w:p>
      <w:pPr>
        <w:pStyle w:val="Normal"/>
      </w:pPr>
      <w:r>
        <w:t>[ ] Trend analysis (revenue, COGS, labour %)</w:t>
      </w:r>
    </w:p>
    <w:p>
      <w:pPr>
        <w:pStyle w:val="Normal"/>
      </w:pPr>
      <w:r>
        <w:t>[ ] Multi-location consolidated reporting</w:t>
      </w:r>
    </w:p>
    <w:p>
      <w:pPr>
        <w:pStyle w:val="Normal"/>
      </w:pPr>
      <w:r>
        <w:t>[ ] Export to PDF/Excel</w:t>
      </w:r>
    </w:p>
    <w:p>
      <w:pPr>
        <w:pStyle w:val="Normal"/>
      </w:pPr>
      <w:r>
        <w:t>5.4.2 Technical Requirements</w:t>
      </w:r>
    </w:p>
    <w:p>
      <w:pPr>
        <w:pStyle w:val="Normal"/>
      </w:pPr>
      <w:r>
        <w:t>[ ] OCR accuracy &gt;98% on invoice items</w:t>
      </w:r>
    </w:p>
    <w:p>
      <w:pPr>
        <w:pStyle w:val="Normal"/>
      </w:pPr>
      <w:r>
        <w:t>[ ] Real-time GL posting</w:t>
      </w:r>
    </w:p>
    <w:p>
      <w:pPr>
        <w:pStyle w:val="Normal"/>
      </w:pPr>
      <w:r>
        <w:t>[ ] Support 100,000+ invoice scans/month</w:t>
      </w:r>
    </w:p>
    <w:p>
      <w:pPr>
        <w:pStyle w:val="Normal"/>
      </w:pPr>
      <w:r>
        <w:t>[ ] Integration with 20+ accounting systems</w:t>
      </w:r>
    </w:p>
    <w:p>
      <w:pPr>
        <w:pStyle w:val="Normal"/>
      </w:pPr>
      <w:r>
        <w:t>[ ] Real-time profit calculation</w:t>
      </w:r>
    </w:p>
    <w:p>
      <w:pPr>
        <w:pStyle w:val="Normal"/>
      </w:pPr>
      <w:r>
        <w:t>[ ] Multi-currency support</w:t>
      </w:r>
    </w:p>
    <w:p>
      <w:pPr>
        <w:pStyle w:val="Normal"/>
      </w:pPr>
      <w:r>
        <w:t>[ ] Audit log for all changes</w:t>
      </w:r>
    </w:p>
    <w:p>
      <w:pPr>
        <w:pStyle w:val="Normal"/>
      </w:pPr>
      <w:r>
        <w:t>[ ] Support 1000+ GL accounts</w:t>
      </w:r>
    </w:p>
    <w:p>
      <w:pPr>
        <w:pStyle w:val="Normal"/>
      </w:pPr>
    </w:p>
    <w:p>
      <w:pPr>
        <w:pStyle w:val="Normal"/>
      </w:pPr>
      <w:r>
        <w:t>5.5 Module 5: CUSTOMER MANAGEMENT &amp; LOYALTY</w:t>
      </w:r>
    </w:p>
    <w:p>
      <w:pPr>
        <w:pStyle w:val="Normal"/>
      </w:pPr>
      <w:r>
        <w:t>Purpose: Build customer relationships, increase repeat visits, drive loyalty</w:t>
      </w:r>
    </w:p>
    <w:p>
      <w:pPr>
        <w:pStyle w:val="Normal"/>
      </w:pPr>
      <w:r>
        <w:t>5.5.1 Core Features</w:t>
      </w:r>
    </w:p>
    <w:p>
      <w:pPr>
        <w:pStyle w:val="Normal"/>
      </w:pPr>
      <w:r>
        <w:t>A. Customer Database</w:t>
      </w:r>
    </w:p>
    <w:p>
      <w:pPr>
        <w:pStyle w:val="Normal"/>
      </w:pPr>
      <w:r>
        <w:t>[ ] Customer profiles (name, contact, email, phone)</w:t>
      </w:r>
    </w:p>
    <w:p>
      <w:pPr>
        <w:pStyle w:val="Normal"/>
      </w:pPr>
      <w:r>
        <w:t>[ ] Visit history (date, time, amount spent)</w:t>
      </w:r>
    </w:p>
    <w:p>
      <w:pPr>
        <w:pStyle w:val="Normal"/>
      </w:pPr>
      <w:r>
        <w:t>[ ] Favourite items/preferences</w:t>
      </w:r>
    </w:p>
    <w:p>
      <w:pPr>
        <w:pStyle w:val="Normal"/>
      </w:pPr>
      <w:r>
        <w:t>[ ] Dietary restrictions</w:t>
      </w:r>
    </w:p>
    <w:p>
      <w:pPr>
        <w:pStyle w:val="Normal"/>
      </w:pPr>
      <w:r>
        <w:t>[ ] Allergy information</w:t>
      </w:r>
    </w:p>
    <w:p>
      <w:pPr>
        <w:pStyle w:val="Normal"/>
      </w:pPr>
      <w:r>
        <w:t>[ ] Birthday/anniversary tracking</w:t>
      </w:r>
    </w:p>
    <w:p>
      <w:pPr>
        <w:pStyle w:val="Normal"/>
      </w:pPr>
      <w:r>
        <w:t>[ ] Lifetime value calculation</w:t>
      </w:r>
    </w:p>
    <w:p>
      <w:pPr>
        <w:pStyle w:val="Normal"/>
      </w:pPr>
      <w:r>
        <w:t>[ ] Customer segmentation (high-value, regular, one-time)</w:t>
      </w:r>
    </w:p>
    <w:p>
      <w:pPr>
        <w:pStyle w:val="Normal"/>
      </w:pPr>
      <w:r>
        <w:t>[ ] Notes/special requests</w:t>
      </w:r>
    </w:p>
    <w:p>
      <w:pPr>
        <w:pStyle w:val="Normal"/>
      </w:pPr>
      <w:r>
        <w:t>B. Loyalty Program</w:t>
      </w:r>
    </w:p>
    <w:p>
      <w:pPr>
        <w:pStyle w:val="Normal"/>
      </w:pPr>
      <w:r>
        <w:t>[ ] Points-based rewards (earn points per £ spent)</w:t>
      </w:r>
    </w:p>
    <w:p>
      <w:pPr>
        <w:pStyle w:val="Normal"/>
      </w:pPr>
      <w:r>
        <w:t>[ ] Tier-based loyalty (bronze/silver/gold)</w:t>
      </w:r>
    </w:p>
    <w:p>
      <w:pPr>
        <w:pStyle w:val="Normal"/>
      </w:pPr>
      <w:r>
        <w:t>[ ] Referral bonuses</w:t>
      </w:r>
    </w:p>
    <w:p>
      <w:pPr>
        <w:pStyle w:val="Normal"/>
      </w:pPr>
      <w:r>
        <w:t>[ ] Birthday rewards</w:t>
      </w:r>
    </w:p>
    <w:p>
      <w:pPr>
        <w:pStyle w:val="Normal"/>
      </w:pPr>
      <w:r>
        <w:t>[ ] Exclusive offers for loyalty members</w:t>
      </w:r>
    </w:p>
    <w:p>
      <w:pPr>
        <w:pStyle w:val="Normal"/>
      </w:pPr>
      <w:r>
        <w:t>[ ] Mobile app/card integration for points</w:t>
      </w:r>
    </w:p>
    <w:p>
      <w:pPr>
        <w:pStyle w:val="Normal"/>
      </w:pPr>
      <w:r>
        <w:t>[ ] Redemption tracking</w:t>
      </w:r>
    </w:p>
    <w:p>
      <w:pPr>
        <w:pStyle w:val="Normal"/>
      </w:pPr>
      <w:r>
        <w:t>[ ] Referral tracking and rewards</w:t>
      </w:r>
    </w:p>
    <w:p>
      <w:pPr>
        <w:pStyle w:val="Normal"/>
      </w:pPr>
      <w:r>
        <w:t>C. Promotions &amp; Marketing</w:t>
      </w:r>
    </w:p>
    <w:p>
      <w:pPr>
        <w:pStyle w:val="Normal"/>
      </w:pPr>
      <w:r>
        <w:t>[ ] Create discounts (percentage, fixed amount, bundle)</w:t>
      </w:r>
    </w:p>
    <w:p>
      <w:pPr>
        <w:pStyle w:val="Normal"/>
      </w:pPr>
      <w:r>
        <w:t>[ ] Time-based promotions (happy hour, weekend deals)</w:t>
      </w:r>
    </w:p>
    <w:p>
      <w:pPr>
        <w:pStyle w:val="Normal"/>
      </w:pPr>
      <w:r>
        <w:t>[ ] Item-specific promotions</w:t>
      </w:r>
    </w:p>
    <w:p>
      <w:pPr>
        <w:pStyle w:val="Normal"/>
      </w:pPr>
      <w:r>
        <w:t>[ ] Promotional code generation</w:t>
      </w:r>
    </w:p>
    <w:p>
      <w:pPr>
        <w:pStyle w:val="Normal"/>
      </w:pPr>
      <w:r>
        <w:t>[ ] Redemption tracking</w:t>
      </w:r>
    </w:p>
    <w:p>
      <w:pPr>
        <w:pStyle w:val="Normal"/>
      </w:pPr>
      <w:r>
        <w:t>[ ] SMS/Email campaign creation</w:t>
      </w:r>
    </w:p>
    <w:p>
      <w:pPr>
        <w:pStyle w:val="Normal"/>
      </w:pPr>
      <w:r>
        <w:t>[ ] Automated email campaigns (welcome, abandoned cart, re-engagement)</w:t>
      </w:r>
    </w:p>
    <w:p>
      <w:pPr>
        <w:pStyle w:val="Normal"/>
      </w:pPr>
      <w:r>
        <w:t>[ ] Personalized offers based on history</w:t>
      </w:r>
    </w:p>
    <w:p>
      <w:pPr>
        <w:pStyle w:val="Normal"/>
      </w:pPr>
      <w:r>
        <w:t>[ ] A/B testing for promotions</w:t>
      </w:r>
    </w:p>
    <w:p>
      <w:pPr>
        <w:pStyle w:val="Normal"/>
      </w:pPr>
      <w:r>
        <w:t>D. Ordering &amp; Reservation</w:t>
      </w:r>
    </w:p>
    <w:p>
      <w:pPr>
        <w:pStyle w:val="Normal"/>
      </w:pPr>
      <w:r>
        <w:t>[ ] Online booking system (date, time, party size)</w:t>
      </w:r>
    </w:p>
    <w:p>
      <w:pPr>
        <w:pStyle w:val="Normal"/>
      </w:pPr>
      <w:r>
        <w:t>[ ] Waitlist management</w:t>
      </w:r>
    </w:p>
    <w:p>
      <w:pPr>
        <w:pStyle w:val="Normal"/>
      </w:pPr>
      <w:r>
        <w:t>[ ] QR code table ordering (dine-in)</w:t>
      </w:r>
    </w:p>
    <w:p>
      <w:pPr>
        <w:pStyle w:val="Normal"/>
      </w:pPr>
      <w:r>
        <w:t>[ ] Pre-ordering for pickup/delivery</w:t>
      </w:r>
    </w:p>
    <w:p>
      <w:pPr>
        <w:pStyle w:val="Normal"/>
      </w:pPr>
      <w:r>
        <w:t>[ ] Online menu viewing</w:t>
      </w:r>
    </w:p>
    <w:p>
      <w:pPr>
        <w:pStyle w:val="Normal"/>
      </w:pPr>
      <w:r>
        <w:t>[ ] Reservation confirmations (SMS/email)</w:t>
      </w:r>
    </w:p>
    <w:p>
      <w:pPr>
        <w:pStyle w:val="Normal"/>
      </w:pPr>
      <w:r>
        <w:t>[ ] No-show tracking and penalties</w:t>
      </w:r>
    </w:p>
    <w:p>
      <w:pPr>
        <w:pStyle w:val="Normal"/>
      </w:pPr>
      <w:r>
        <w:t>E. Review &amp; Feedback Management</w:t>
      </w:r>
    </w:p>
    <w:p>
      <w:pPr>
        <w:pStyle w:val="Normal"/>
      </w:pPr>
      <w:r>
        <w:t>[ ] Post-visit feedback request</w:t>
      </w:r>
    </w:p>
    <w:p>
      <w:pPr>
        <w:pStyle w:val="Normal"/>
      </w:pPr>
      <w:r>
        <w:t>[ ] Star rating system</w:t>
      </w:r>
    </w:p>
    <w:p>
      <w:pPr>
        <w:pStyle w:val="Normal"/>
      </w:pPr>
      <w:r>
        <w:t>[ ] Comment/review capture</w:t>
      </w:r>
    </w:p>
    <w:p>
      <w:pPr>
        <w:pStyle w:val="Normal"/>
      </w:pPr>
      <w:r>
        <w:t>[ ] Auto-response to positive/negative reviews</w:t>
      </w:r>
    </w:p>
    <w:p>
      <w:pPr>
        <w:pStyle w:val="Normal"/>
      </w:pPr>
      <w:r>
        <w:t>[ ] Integration with Google Reviews, TripAdvisor</w:t>
      </w:r>
    </w:p>
    <w:p>
      <w:pPr>
        <w:pStyle w:val="Normal"/>
      </w:pPr>
      <w:r>
        <w:t>[ ] Response to public reviews</w:t>
      </w:r>
    </w:p>
    <w:p>
      <w:pPr>
        <w:pStyle w:val="Normal"/>
      </w:pPr>
      <w:r>
        <w:t>[ ] Sentiment analysis</w:t>
      </w:r>
    </w:p>
    <w:p>
      <w:pPr>
        <w:pStyle w:val="Normal"/>
      </w:pPr>
      <w:r>
        <w:t>F. Customer Analytics</w:t>
      </w:r>
    </w:p>
    <w:p>
      <w:pPr>
        <w:pStyle w:val="Normal"/>
      </w:pPr>
      <w:r>
        <w:t>[ ] Customer segmentation</w:t>
      </w:r>
    </w:p>
    <w:p>
      <w:pPr>
        <w:pStyle w:val="Normal"/>
      </w:pPr>
      <w:r>
        <w:t>[ ] Lifetime value ranking</w:t>
      </w:r>
    </w:p>
    <w:p>
      <w:pPr>
        <w:pStyle w:val="Normal"/>
      </w:pPr>
      <w:r>
        <w:t>[ ] Repeat visit frequency</w:t>
      </w:r>
    </w:p>
    <w:p>
      <w:pPr>
        <w:pStyle w:val="Normal"/>
      </w:pPr>
      <w:r>
        <w:t>[ ] Average spend per visit</w:t>
      </w:r>
    </w:p>
    <w:p>
      <w:pPr>
        <w:pStyle w:val="Normal"/>
      </w:pPr>
      <w:r>
        <w:t>[ ] Churn prediction (customers likely to stop visiting)</w:t>
      </w:r>
    </w:p>
    <w:p>
      <w:pPr>
        <w:pStyle w:val="Normal"/>
      </w:pPr>
      <w:r>
        <w:t>[ ] Cohort analysis (customers acquired in same period)</w:t>
      </w:r>
    </w:p>
    <w:p>
      <w:pPr>
        <w:pStyle w:val="Normal"/>
      </w:pPr>
      <w:r>
        <w:t>[ ] Channel analysis (how customer found you)</w:t>
      </w:r>
    </w:p>
    <w:p>
      <w:pPr>
        <w:pStyle w:val="Normal"/>
      </w:pPr>
      <w:r>
        <w:t>[ ] Product preferences by segment</w:t>
      </w:r>
    </w:p>
    <w:p>
      <w:pPr>
        <w:pStyle w:val="Normal"/>
      </w:pPr>
      <w:r>
        <w:t>5.5.2 Technical Requirements</w:t>
      </w:r>
    </w:p>
    <w:p>
      <w:pPr>
        <w:pStyle w:val="Normal"/>
      </w:pPr>
      <w:r>
        <w:t>[ ] Real-time customer database</w:t>
      </w:r>
    </w:p>
    <w:p>
      <w:pPr>
        <w:pStyle w:val="Normal"/>
      </w:pPr>
      <w:r>
        <w:t>[ ] Email delivery (99%+ inbox rate)</w:t>
      </w:r>
    </w:p>
    <w:p>
      <w:pPr>
        <w:pStyle w:val="Normal"/>
      </w:pPr>
      <w:r>
        <w:t>[ ] SMS delivery (99%+ delivery rate)</w:t>
      </w:r>
    </w:p>
    <w:p>
      <w:pPr>
        <w:pStyle w:val="Normal"/>
      </w:pPr>
      <w:r>
        <w:t>[ ] Support 100,000+ customer profiles</w:t>
      </w:r>
    </w:p>
    <w:p>
      <w:pPr>
        <w:pStyle w:val="Normal"/>
      </w:pPr>
      <w:r>
        <w:t>[ ] GDPR compliance (data privacy)</w:t>
      </w:r>
    </w:p>
    <w:p>
      <w:pPr>
        <w:pStyle w:val="Normal"/>
      </w:pPr>
      <w:r>
        <w:t>[ ] Integration with loyalty providers</w:t>
      </w:r>
    </w:p>
    <w:p>
      <w:pPr>
        <w:pStyle w:val="Normal"/>
      </w:pPr>
      <w:r>
        <w:t>[ ] QR code generation and tracking</w:t>
      </w:r>
    </w:p>
    <w:p>
      <w:pPr>
        <w:pStyle w:val="Normal"/>
      </w:pPr>
    </w:p>
    <w:p>
      <w:pPr>
        <w:pStyle w:val="Normal"/>
      </w:pPr>
      <w:r>
        <w:t>5.6 Module 6: MULTI-LOCATION MANAGEMENT</w:t>
      </w:r>
    </w:p>
    <w:p>
      <w:pPr>
        <w:pStyle w:val="Normal"/>
      </w:pPr>
      <w:r>
        <w:t>Purpose: Centralized control for restaurant groups, franchises, chains</w:t>
      </w:r>
    </w:p>
    <w:p>
      <w:pPr>
        <w:pStyle w:val="Normal"/>
      </w:pPr>
      <w:r>
        <w:t>5.6.1 Core Features</w:t>
      </w:r>
    </w:p>
    <w:p>
      <w:pPr>
        <w:pStyle w:val="Normal"/>
      </w:pPr>
      <w:r>
        <w:t>A. Location Management</w:t>
      </w:r>
    </w:p>
    <w:p>
      <w:pPr>
        <w:pStyle w:val="Normal"/>
      </w:pPr>
      <w:r>
        <w:t>[ ] Central dashboard for all locations</w:t>
      </w:r>
    </w:p>
    <w:p>
      <w:pPr>
        <w:pStyle w:val="Normal"/>
      </w:pPr>
      <w:r>
        <w:t>[ ] Location-specific settings (hours, staff, menus)</w:t>
      </w:r>
    </w:p>
    <w:p>
      <w:pPr>
        <w:pStyle w:val="Normal"/>
      </w:pPr>
      <w:r>
        <w:t>[ ] Location hierarchy (region → district → store)</w:t>
      </w:r>
    </w:p>
    <w:p>
      <w:pPr>
        <w:pStyle w:val="Normal"/>
      </w:pPr>
      <w:r>
        <w:t>[ ] Location permissions (who manages which location)</w:t>
      </w:r>
    </w:p>
    <w:p>
      <w:pPr>
        <w:pStyle w:val="Normal"/>
      </w:pPr>
      <w:r>
        <w:t>[ ] Consolidated reporting across locations</w:t>
      </w:r>
    </w:p>
    <w:p>
      <w:pPr>
        <w:pStyle w:val="Normal"/>
      </w:pPr>
      <w:r>
        <w:t>[ ] Unified customer database option</w:t>
      </w:r>
    </w:p>
    <w:p>
      <w:pPr>
        <w:pStyle w:val="Normal"/>
      </w:pPr>
      <w:r>
        <w:t>[ ] Centralized inventory management (shared suppliers)</w:t>
      </w:r>
    </w:p>
    <w:p>
      <w:pPr>
        <w:pStyle w:val="Normal"/>
      </w:pPr>
      <w:r>
        <w:t>[ ] Centralized payroll (multi-location pay run)</w:t>
      </w:r>
    </w:p>
    <w:p>
      <w:pPr>
        <w:pStyle w:val="Normal"/>
      </w:pPr>
      <w:r>
        <w:t>B. Consolidated Reporting</w:t>
      </w:r>
    </w:p>
    <w:p>
      <w:pPr>
        <w:pStyle w:val="Normal"/>
      </w:pPr>
      <w:r>
        <w:t>[ ] Multi-location P&amp;L</w:t>
      </w:r>
    </w:p>
    <w:p>
      <w:pPr>
        <w:pStyle w:val="Normal"/>
      </w:pPr>
      <w:r>
        <w:t>[ ] Performance comparison (location vs location)</w:t>
      </w:r>
    </w:p>
    <w:p>
      <w:pPr>
        <w:pStyle w:val="Normal"/>
      </w:pPr>
      <w:r>
        <w:t>[ ] Consolidated KPIs (prime cost, labour %, COGS %)</w:t>
      </w:r>
    </w:p>
    <w:p>
      <w:pPr>
        <w:pStyle w:val="Normal"/>
      </w:pPr>
      <w:r>
        <w:t>[ ] Regional performance</w:t>
      </w:r>
    </w:p>
    <w:p>
      <w:pPr>
        <w:pStyle w:val="Normal"/>
      </w:pPr>
      <w:r>
        <w:t>[ ] Top/bottom performing locations</w:t>
      </w:r>
    </w:p>
    <w:p>
      <w:pPr>
        <w:pStyle w:val="Normal"/>
      </w:pPr>
      <w:r>
        <w:t>[ ] Consolidated cash flow</w:t>
      </w:r>
    </w:p>
    <w:p>
      <w:pPr>
        <w:pStyle w:val="Normal"/>
      </w:pPr>
      <w:r>
        <w:t>C. Centralized Purchasing</w:t>
      </w:r>
    </w:p>
    <w:p>
      <w:pPr>
        <w:pStyle w:val="Normal"/>
      </w:pPr>
      <w:r>
        <w:t>[ ] Master supplier list</w:t>
      </w:r>
    </w:p>
    <w:p>
      <w:pPr>
        <w:pStyle w:val="Normal"/>
      </w:pPr>
      <w:r>
        <w:t>[ ] Centralized ordering</w:t>
      </w:r>
    </w:p>
    <w:p>
      <w:pPr>
        <w:pStyle w:val="Normal"/>
      </w:pPr>
      <w:r>
        <w:t>[ ] Bulk purchasing discounts (location buy together)</w:t>
      </w:r>
    </w:p>
    <w:p>
      <w:pPr>
        <w:pStyle w:val="Normal"/>
      </w:pPr>
      <w:r>
        <w:t>[ ] Consolidated supplier invoicing</w:t>
      </w:r>
    </w:p>
    <w:p>
      <w:pPr>
        <w:pStyle w:val="Normal"/>
      </w:pPr>
      <w:r>
        <w:t>[ ] Central vendor management</w:t>
      </w:r>
    </w:p>
    <w:p>
      <w:pPr>
        <w:pStyle w:val="Normal"/>
      </w:pPr>
      <w:r>
        <w:t>D. Standardization</w:t>
      </w:r>
    </w:p>
    <w:p>
      <w:pPr>
        <w:pStyle w:val="Normal"/>
      </w:pPr>
      <w:r>
        <w:t>[ ] Master menu (locations can customize)</w:t>
      </w:r>
    </w:p>
    <w:p>
      <w:pPr>
        <w:pStyle w:val="Normal"/>
      </w:pPr>
      <w:r>
        <w:t>[ ] Standard recipes across locations</w:t>
      </w:r>
    </w:p>
    <w:p>
      <w:pPr>
        <w:pStyle w:val="Normal"/>
      </w:pPr>
      <w:r>
        <w:t>[ ] Standard wage scales</w:t>
      </w:r>
    </w:p>
    <w:p>
      <w:pPr>
        <w:pStyle w:val="Normal"/>
      </w:pPr>
      <w:r>
        <w:t>[ ] Standard cost categories</w:t>
      </w:r>
    </w:p>
    <w:p>
      <w:pPr>
        <w:pStyle w:val="Normal"/>
      </w:pPr>
      <w:r>
        <w:t>[ ] Chain-wide promotions</w:t>
      </w:r>
    </w:p>
    <w:p>
      <w:pPr>
        <w:pStyle w:val="Normal"/>
      </w:pPr>
      <w:r>
        <w:t>[ ] Centralized training materials</w:t>
      </w:r>
    </w:p>
    <w:p>
      <w:pPr>
        <w:pStyle w:val="Normal"/>
      </w:pPr>
      <w:r>
        <w:t>5.6.2 Technical Requirements</w:t>
      </w:r>
    </w:p>
    <w:p>
      <w:pPr>
        <w:pStyle w:val="Normal"/>
      </w:pPr>
      <w:r>
        <w:t>[ ] Support 50+ locations per account</w:t>
      </w:r>
    </w:p>
    <w:p>
      <w:pPr>
        <w:pStyle w:val="Normal"/>
      </w:pPr>
      <w:r>
        <w:t>[ ] Real-time data sync between locations</w:t>
      </w:r>
    </w:p>
    <w:p>
      <w:pPr>
        <w:pStyle w:val="Normal"/>
      </w:pPr>
      <w:r>
        <w:t>[ ] Separate security permissions per location</w:t>
      </w:r>
    </w:p>
    <w:p>
      <w:pPr>
        <w:pStyle w:val="Normal"/>
      </w:pPr>
      <w:r>
        <w:t>[ ] Consolidated real-time reporting</w:t>
      </w:r>
    </w:p>
    <w:p>
      <w:pPr>
        <w:pStyle w:val="Normal"/>
      </w:pPr>
    </w:p>
    <w:p>
      <w:pPr>
        <w:pStyle w:val="Normal"/>
      </w:pPr>
      <w:r>
        <w:t>5.7 Module 7: ANALYTICS &amp; BUSINESS INTELLIGENCE</w:t>
      </w:r>
    </w:p>
    <w:p>
      <w:pPr>
        <w:pStyle w:val="Normal"/>
      </w:pPr>
      <w:r>
        <w:t>Purpose: Data-driven decision making with predictive insights</w:t>
      </w:r>
    </w:p>
    <w:p>
      <w:pPr>
        <w:pStyle w:val="Normal"/>
      </w:pPr>
      <w:r>
        <w:t>5.7.1 Core Features</w:t>
      </w:r>
    </w:p>
    <w:p>
      <w:pPr>
        <w:pStyle w:val="Normal"/>
      </w:pPr>
      <w:r>
        <w:t>A. Real-Time Dashboards</w:t>
      </w:r>
    </w:p>
    <w:p>
      <w:pPr>
        <w:pStyle w:val="Normal"/>
      </w:pPr>
      <w:r>
        <w:t>[ ] Executive dashboard (KPIs at a glance)</w:t>
      </w:r>
    </w:p>
    <w:p>
      <w:pPr>
        <w:pStyle w:val="Normal"/>
      </w:pPr>
      <w:r>
        <w:t>[ ] Daily flash report (auto-generated each morning)</w:t>
      </w:r>
    </w:p>
    <w:p>
      <w:pPr>
        <w:pStyle w:val="Normal"/>
      </w:pPr>
      <w:r>
        <w:t>[ ] Revenue dashboard (by item, category, location, hour)</w:t>
      </w:r>
    </w:p>
    <w:p>
      <w:pPr>
        <w:pStyle w:val="Normal"/>
      </w:pPr>
      <w:r>
        <w:t>[ ] Cost dashboard (COGS %, labour %, running costs %)</w:t>
      </w:r>
    </w:p>
    <w:p>
      <w:pPr>
        <w:pStyle w:val="Normal"/>
      </w:pPr>
      <w:r>
        <w:t>[ ] Labour dashboard (staff, hours, cost, productivity)</w:t>
      </w:r>
    </w:p>
    <w:p>
      <w:pPr>
        <w:pStyle w:val="Normal"/>
      </w:pPr>
      <w:r>
        <w:t>[ ] Customer dashboard (traffic, avg check, loyalty)</w:t>
      </w:r>
    </w:p>
    <w:p>
      <w:pPr>
        <w:pStyle w:val="Normal"/>
      </w:pPr>
      <w:r>
        <w:t>[ ] Alerts dashboard (exceptions, warnings)</w:t>
      </w:r>
    </w:p>
    <w:p>
      <w:pPr>
        <w:pStyle w:val="Normal"/>
      </w:pPr>
      <w:r>
        <w:t>[ ] Customizable widgets</w:t>
      </w:r>
    </w:p>
    <w:p>
      <w:pPr>
        <w:pStyle w:val="Normal"/>
      </w:pPr>
      <w:r>
        <w:t>B. Advanced Analytics</w:t>
      </w:r>
    </w:p>
    <w:p>
      <w:pPr>
        <w:pStyle w:val="Normal"/>
      </w:pPr>
      <w:r>
        <w:t>[ ] Trend analysis (5-day, monthly, quarterly)</w:t>
      </w:r>
    </w:p>
    <w:p>
      <w:pPr>
        <w:pStyle w:val="Normal"/>
      </w:pPr>
      <w:r>
        <w:t>[ ] Forecasting (revenue, inventory needs, labour needs)</w:t>
      </w:r>
    </w:p>
    <w:p>
      <w:pPr>
        <w:pStyle w:val="Normal"/>
      </w:pPr>
      <w:r>
        <w:t>[ ] Anomaly detection (unusual patterns flagged)</w:t>
      </w:r>
    </w:p>
    <w:p>
      <w:pPr>
        <w:pStyle w:val="Normal"/>
      </w:pPr>
      <w:r>
        <w:t>[ ] Correlation analysis (how factors relate)</w:t>
      </w:r>
    </w:p>
    <w:p>
      <w:pPr>
        <w:pStyle w:val="Normal"/>
      </w:pPr>
      <w:r>
        <w:t>[ ] Seasonal patterns identification</w:t>
      </w:r>
    </w:p>
    <w:p>
      <w:pPr>
        <w:pStyle w:val="Normal"/>
      </w:pPr>
      <w:r>
        <w:t>[ ] Weather impact on sales</w:t>
      </w:r>
    </w:p>
    <w:p>
      <w:pPr>
        <w:pStyle w:val="Normal"/>
      </w:pPr>
      <w:r>
        <w:t>[ ] Day-of-week/hour patterns</w:t>
      </w:r>
    </w:p>
    <w:p>
      <w:pPr>
        <w:pStyle w:val="Normal"/>
      </w:pPr>
      <w:r>
        <w:t>C. Predictive Analytics</w:t>
      </w:r>
    </w:p>
    <w:p>
      <w:pPr>
        <w:pStyle w:val="Normal"/>
      </w:pPr>
      <w:r>
        <w:t>[ ] Revenue forecasting (next week, month)</w:t>
      </w:r>
    </w:p>
    <w:p>
      <w:pPr>
        <w:pStyle w:val="Normal"/>
      </w:pPr>
      <w:r>
        <w:t>[ ] Labour need prediction (demand-based scheduling)</w:t>
      </w:r>
    </w:p>
    <w:p>
      <w:pPr>
        <w:pStyle w:val="Normal"/>
      </w:pPr>
      <w:r>
        <w:t>[ ] Inventory forecasting (what to order)</w:t>
      </w:r>
    </w:p>
    <w:p>
      <w:pPr>
        <w:pStyle w:val="Normal"/>
      </w:pPr>
      <w:r>
        <w:t>[ ] Cash flow prediction</w:t>
      </w:r>
    </w:p>
    <w:p>
      <w:pPr>
        <w:pStyle w:val="Normal"/>
      </w:pPr>
      <w:r>
        <w:t>[ ] Churn prediction (at-risk customers)</w:t>
      </w:r>
    </w:p>
    <w:p>
      <w:pPr>
        <w:pStyle w:val="Normal"/>
      </w:pPr>
      <w:r>
        <w:t>[ ] Menu demand prediction</w:t>
      </w:r>
    </w:p>
    <w:p>
      <w:pPr>
        <w:pStyle w:val="Normal"/>
      </w:pPr>
      <w:r>
        <w:t>[ ] Waste prediction</w:t>
      </w:r>
    </w:p>
    <w:p>
      <w:pPr>
        <w:pStyle w:val="Normal"/>
      </w:pPr>
      <w:r>
        <w:t>D. Custom Reports</w:t>
      </w:r>
    </w:p>
    <w:p>
      <w:pPr>
        <w:pStyle w:val="Normal"/>
      </w:pPr>
      <w:r>
        <w:t>[ ] Drag-and-drop report builder</w:t>
      </w:r>
    </w:p>
    <w:p>
      <w:pPr>
        <w:pStyle w:val="Normal"/>
      </w:pPr>
      <w:r>
        <w:t>[ ] Save/schedule reports</w:t>
      </w:r>
    </w:p>
    <w:p>
      <w:pPr>
        <w:pStyle w:val="Normal"/>
      </w:pPr>
      <w:r>
        <w:t>[ ] Export to PDF, Excel, CSV</w:t>
      </w:r>
    </w:p>
    <w:p>
      <w:pPr>
        <w:pStyle w:val="Normal"/>
      </w:pPr>
      <w:r>
        <w:t>[ ] Email delivery of reports</w:t>
      </w:r>
    </w:p>
    <w:p>
      <w:pPr>
        <w:pStyle w:val="Normal"/>
      </w:pPr>
      <w:r>
        <w:t>[ ] Chart creation (bar, line, pie, scatter)</w:t>
      </w:r>
    </w:p>
    <w:p>
      <w:pPr>
        <w:pStyle w:val="Normal"/>
      </w:pPr>
      <w:r>
        <w:t>[ ] Data filters and drill-down</w:t>
      </w:r>
    </w:p>
    <w:p>
      <w:pPr>
        <w:pStyle w:val="Normal"/>
      </w:pPr>
      <w:r>
        <w:t>[ ] Comparison views</w:t>
      </w:r>
    </w:p>
    <w:p>
      <w:pPr>
        <w:pStyle w:val="Normal"/>
      </w:pPr>
      <w:r>
        <w:t>E. Performance Benchmarking</w:t>
      </w:r>
    </w:p>
    <w:p>
      <w:pPr>
        <w:pStyle w:val="Normal"/>
      </w:pPr>
      <w:r>
        <w:t>[ ] vs historical performance</w:t>
      </w:r>
    </w:p>
    <w:p>
      <w:pPr>
        <w:pStyle w:val="Normal"/>
      </w:pPr>
      <w:r>
        <w:t>[ ] vs budget/target</w:t>
      </w:r>
    </w:p>
    <w:p>
      <w:pPr>
        <w:pStyle w:val="Normal"/>
      </w:pPr>
      <w:r>
        <w:t>[ ] vs industry benchmarks (if available)</w:t>
      </w:r>
    </w:p>
    <w:p>
      <w:pPr>
        <w:pStyle w:val="Normal"/>
      </w:pPr>
      <w:r>
        <w:t>[ ] vs peer restaurants (anonymized)</w:t>
      </w:r>
    </w:p>
    <w:p>
      <w:pPr>
        <w:pStyle w:val="Normal"/>
      </w:pPr>
      <w:r>
        <w:t>[ ] Variance analysis</w:t>
      </w:r>
    </w:p>
    <w:p>
      <w:pPr>
        <w:pStyle w:val="Normal"/>
      </w:pPr>
      <w:r>
        <w:t>5.7.2 Technical Requirements</w:t>
      </w:r>
    </w:p>
    <w:p>
      <w:pPr>
        <w:pStyle w:val="Normal"/>
      </w:pPr>
      <w:r>
        <w:t>[ ] Real-time data processing</w:t>
      </w:r>
    </w:p>
    <w:p>
      <w:pPr>
        <w:pStyle w:val="Normal"/>
      </w:pPr>
      <w:r>
        <w:t>[ ] &lt;1 second dashboard load time</w:t>
      </w:r>
    </w:p>
    <w:p>
      <w:pPr>
        <w:pStyle w:val="Normal"/>
      </w:pPr>
      <w:r>
        <w:t>[ ] Support 100M+ data points</w:t>
      </w:r>
    </w:p>
    <w:p>
      <w:pPr>
        <w:pStyle w:val="Normal"/>
      </w:pPr>
      <w:r>
        <w:t>[ ] Machine learning for forecasting</w:t>
      </w:r>
    </w:p>
    <w:p>
      <w:pPr>
        <w:pStyle w:val="Normal"/>
      </w:pPr>
      <w:r>
        <w:t>[ ] API for custom analytics integration</w:t>
      </w:r>
    </w:p>
    <w:p>
      <w:pPr>
        <w:pStyle w:val="Normal"/>
      </w:pPr>
    </w:p>
    <w:p>
      <w:pPr>
        <w:pStyle w:val="Normal"/>
      </w:pPr>
      <w:r>
        <w:t>5.8 Module 8: INTEGRATIONS &amp; API</w:t>
      </w:r>
    </w:p>
    <w:p>
      <w:pPr>
        <w:pStyle w:val="Normal"/>
      </w:pPr>
      <w:r>
        <w:t>Purpose: Seamless data flow with existing restaurant tools</w:t>
      </w:r>
    </w:p>
    <w:p>
      <w:pPr>
        <w:pStyle w:val="Normal"/>
      </w:pPr>
      <w:r>
        <w:t>5.8.1 Pre-Built Integrations</w:t>
      </w:r>
    </w:p>
    <w:p>
      <w:pPr>
        <w:pStyle w:val="Normal"/>
      </w:pPr>
      <w:r>
        <w:t>Accounting:</w:t>
      </w:r>
    </w:p>
    <w:p>
      <w:pPr>
        <w:pStyle w:val="Normal"/>
      </w:pPr>
      <w:r>
        <w:t>[ ] Xero</w:t>
      </w:r>
    </w:p>
    <w:p>
      <w:pPr>
        <w:pStyle w:val="Normal"/>
      </w:pPr>
      <w:r>
        <w:t>[ ] Sage</w:t>
      </w:r>
    </w:p>
    <w:p>
      <w:pPr>
        <w:pStyle w:val="Normal"/>
      </w:pPr>
      <w:r>
        <w:t>[ ] QuickBooks</w:t>
      </w:r>
    </w:p>
    <w:p>
      <w:pPr>
        <w:pStyle w:val="Normal"/>
      </w:pPr>
      <w:r>
        <w:t>[ ] Wave</w:t>
      </w:r>
    </w:p>
    <w:p>
      <w:pPr>
        <w:pStyle w:val="Normal"/>
      </w:pPr>
      <w:r>
        <w:t>[ ] Zoho Books</w:t>
      </w:r>
    </w:p>
    <w:p>
      <w:pPr>
        <w:pStyle w:val="Normal"/>
      </w:pPr>
      <w:r>
        <w:t>Payroll:</w:t>
      </w:r>
    </w:p>
    <w:p>
      <w:pPr>
        <w:pStyle w:val="Normal"/>
      </w:pPr>
      <w:r>
        <w:t>[ ] Sage Payroll</w:t>
      </w:r>
    </w:p>
    <w:p>
      <w:pPr>
        <w:pStyle w:val="Normal"/>
      </w:pPr>
      <w:r>
        <w:t>[ ] ADP</w:t>
      </w:r>
    </w:p>
    <w:p>
      <w:pPr>
        <w:pStyle w:val="Normal"/>
      </w:pPr>
      <w:r>
        <w:t>[ ] Paroll</w:t>
      </w:r>
    </w:p>
    <w:p>
      <w:pPr>
        <w:pStyle w:val="Normal"/>
      </w:pPr>
      <w:r>
        <w:t>[ ] Guidepoint</w:t>
      </w:r>
    </w:p>
    <w:p>
      <w:pPr>
        <w:pStyle w:val="Normal"/>
      </w:pPr>
      <w:r>
        <w:t>[ ] Workday</w:t>
      </w:r>
    </w:p>
    <w:p>
      <w:pPr>
        <w:pStyle w:val="Normal"/>
      </w:pPr>
      <w:r>
        <w:t>Banking &amp; Payments:</w:t>
      </w:r>
    </w:p>
    <w:p>
      <w:pPr>
        <w:pStyle w:val="Normal"/>
      </w:pPr>
      <w:r>
        <w:t>[ ] Stripe</w:t>
      </w:r>
    </w:p>
    <w:p>
      <w:pPr>
        <w:pStyle w:val="Normal"/>
      </w:pPr>
      <w:r>
        <w:t>[ ] Square Payments</w:t>
      </w:r>
    </w:p>
    <w:p>
      <w:pPr>
        <w:pStyle w:val="Normal"/>
      </w:pPr>
      <w:r>
        <w:t>[ ] Worldpay</w:t>
      </w:r>
    </w:p>
    <w:p>
      <w:pPr>
        <w:pStyle w:val="Normal"/>
      </w:pPr>
      <w:r>
        <w:t>[ ] Sage Pay</w:t>
      </w:r>
    </w:p>
    <w:p>
      <w:pPr>
        <w:pStyle w:val="Normal"/>
      </w:pPr>
      <w:r>
        <w:t>[ ] Direct bank feeds (Open Banking API)</w:t>
      </w:r>
    </w:p>
    <w:p>
      <w:pPr>
        <w:pStyle w:val="Normal"/>
      </w:pPr>
      <w:r>
        <w:t>Delivery &amp; Aggregators:</w:t>
      </w:r>
    </w:p>
    <w:p>
      <w:pPr>
        <w:pStyle w:val="Normal"/>
      </w:pPr>
      <w:r>
        <w:t>[ ] Uber Eats</w:t>
      </w:r>
    </w:p>
    <w:p>
      <w:pPr>
        <w:pStyle w:val="Normal"/>
      </w:pPr>
      <w:r>
        <w:t>[ ] DoorDash</w:t>
      </w:r>
    </w:p>
    <w:p>
      <w:pPr>
        <w:pStyle w:val="Normal"/>
      </w:pPr>
      <w:r>
        <w:t>[ ] Deliveroo</w:t>
      </w:r>
    </w:p>
    <w:p>
      <w:pPr>
        <w:pStyle w:val="Normal"/>
      </w:pPr>
      <w:r>
        <w:t>[ ] Just Eat</w:t>
      </w:r>
    </w:p>
    <w:p>
      <w:pPr>
        <w:pStyle w:val="Normal"/>
      </w:pPr>
      <w:r>
        <w:t>[ ] Local delivery providers</w:t>
      </w:r>
    </w:p>
    <w:p>
      <w:pPr>
        <w:pStyle w:val="Normal"/>
      </w:pPr>
      <w:r>
        <w:t>Suppliers &amp; Inventory:</w:t>
      </w:r>
    </w:p>
    <w:p>
      <w:pPr>
        <w:pStyle w:val="Normal"/>
      </w:pPr>
      <w:r>
        <w:t>[ ] Major food suppliers (EDI)</w:t>
      </w:r>
    </w:p>
    <w:p>
      <w:pPr>
        <w:pStyle w:val="Normal"/>
      </w:pPr>
      <w:r>
        <w:t>[ ] Cash &amp; Carry APIs</w:t>
      </w:r>
    </w:p>
    <w:p>
      <w:pPr>
        <w:pStyle w:val="Normal"/>
      </w:pPr>
      <w:r>
        <w:t>[ ] Inventory management systems</w:t>
      </w:r>
    </w:p>
    <w:p>
      <w:pPr>
        <w:pStyle w:val="Normal"/>
      </w:pPr>
      <w:r>
        <w:t>Marketing:</w:t>
      </w:r>
    </w:p>
    <w:p>
      <w:pPr>
        <w:pStyle w:val="Normal"/>
      </w:pPr>
      <w:r>
        <w:t>[ ] Mailchimp (email)</w:t>
      </w:r>
    </w:p>
    <w:p>
      <w:pPr>
        <w:pStyle w:val="Normal"/>
      </w:pPr>
      <w:r>
        <w:t>[ ] Twilio (SMS)</w:t>
      </w:r>
    </w:p>
    <w:p>
      <w:pPr>
        <w:pStyle w:val="Normal"/>
      </w:pPr>
      <w:r>
        <w:t>[ ] Klaviyo (marketing automation)</w:t>
      </w:r>
    </w:p>
    <w:p>
      <w:pPr>
        <w:pStyle w:val="Normal"/>
      </w:pPr>
      <w:r>
        <w:t>[ ] Google Analytics</w:t>
      </w:r>
    </w:p>
    <w:p>
      <w:pPr>
        <w:pStyle w:val="Normal"/>
      </w:pPr>
      <w:r>
        <w:t>[ ] Meta Ads</w:t>
      </w:r>
    </w:p>
    <w:p>
      <w:pPr>
        <w:pStyle w:val="Normal"/>
      </w:pPr>
      <w:r>
        <w:t>Booking &amp; Reservations:</w:t>
      </w:r>
    </w:p>
    <w:p>
      <w:pPr>
        <w:pStyle w:val="Normal"/>
      </w:pPr>
      <w:r>
        <w:t>[ ] OpenTable</w:t>
      </w:r>
    </w:p>
    <w:p>
      <w:pPr>
        <w:pStyle w:val="Normal"/>
      </w:pPr>
      <w:r>
        <w:t>[ ] Resy</w:t>
      </w:r>
    </w:p>
    <w:p>
      <w:pPr>
        <w:pStyle w:val="Normal"/>
      </w:pPr>
      <w:r>
        <w:t>[ ] Quandoo</w:t>
      </w:r>
    </w:p>
    <w:p>
      <w:pPr>
        <w:pStyle w:val="Normal"/>
      </w:pPr>
      <w:r>
        <w:t>HR &amp; Staffing:</w:t>
      </w:r>
    </w:p>
    <w:p>
      <w:pPr>
        <w:pStyle w:val="Normal"/>
      </w:pPr>
      <w:r>
        <w:t>[ ] BrightHire</w:t>
      </w:r>
    </w:p>
    <w:p>
      <w:pPr>
        <w:pStyle w:val="Normal"/>
      </w:pPr>
      <w:r>
        <w:t>[ ] Staffing agencies APIs</w:t>
      </w:r>
    </w:p>
    <w:p>
      <w:pPr>
        <w:pStyle w:val="Normal"/>
      </w:pPr>
      <w:r>
        <w:t>5.8.2 Open API</w:t>
      </w:r>
    </w:p>
    <w:p>
      <w:pPr>
        <w:pStyle w:val="Normal"/>
      </w:pPr>
      <w:r>
        <w:t>[ ] RESTful API for custom integrations</w:t>
      </w:r>
    </w:p>
    <w:p>
      <w:pPr>
        <w:pStyle w:val="Normal"/>
      </w:pPr>
      <w:r>
        <w:t>[ ] Webhook support for real-time events</w:t>
      </w:r>
    </w:p>
    <w:p>
      <w:pPr>
        <w:pStyle w:val="Normal"/>
      </w:pPr>
      <w:r>
        <w:t>[ ] OAuth 2.0 authentication</w:t>
      </w:r>
    </w:p>
    <w:p>
      <w:pPr>
        <w:pStyle w:val="Normal"/>
      </w:pPr>
      <w:r>
        <w:t>[ ] Rate limiting (1000 requests/min)</w:t>
      </w:r>
    </w:p>
    <w:p>
      <w:pPr>
        <w:pStyle w:val="Normal"/>
      </w:pPr>
      <w:r>
        <w:t>[ ] Comprehensive API documentation</w:t>
      </w:r>
    </w:p>
    <w:p>
      <w:pPr>
        <w:pStyle w:val="Normal"/>
      </w:pPr>
      <w:r>
        <w:t>[ ] Sandbox environment for testing</w:t>
      </w:r>
    </w:p>
    <w:p>
      <w:pPr>
        <w:pStyle w:val="Normal"/>
      </w:pPr>
      <w:r>
        <w:t>[ ] SDKs for popular languages (Python, JavaScript, Node.js)</w:t>
      </w:r>
    </w:p>
    <w:p>
      <w:pPr>
        <w:pStyle w:val="Normal"/>
      </w:pPr>
    </w:p>
    <w:p>
      <w:pPr>
        <w:pStyle w:val="Normal"/>
      </w:pPr>
      <w:r>
        <w:t>6. USER EXPERIENCE &amp; DESIGN PRINCIPLES</w:t>
      </w:r>
    </w:p>
    <w:p>
      <w:pPr>
        <w:pStyle w:val="Normal"/>
      </w:pPr>
      <w:r>
        <w:t>6.1 Core UX Principles</w:t>
      </w:r>
    </w:p>
    <w:p>
      <w:pPr>
        <w:pStyle w:val="Normal"/>
      </w:pPr>
      <w:r>
        <w:t>Restaurant-First Design - Built by operators, for operators (not generic SaaS)</w:t>
      </w:r>
    </w:p>
    <w:p>
      <w:pPr>
        <w:pStyle w:val="Normal"/>
      </w:pPr>
      <w:r>
        <w:t>Mobile-Optimized - 60%+ usage on mobile; responsive design</w:t>
      </w:r>
    </w:p>
    <w:p>
      <w:pPr>
        <w:pStyle w:val="Normal"/>
      </w:pPr>
      <w:r>
        <w:t>Accessibility - WCAG 2.1 AA compliance (colour contrast, keyboard navigation)</w:t>
      </w:r>
    </w:p>
    <w:p>
      <w:pPr>
        <w:pStyle w:val="Normal"/>
      </w:pPr>
      <w:r>
        <w:t>Speed - &lt;1s page load, &lt;100ms interactions</w:t>
      </w:r>
    </w:p>
    <w:p>
      <w:pPr>
        <w:pStyle w:val="Normal"/>
      </w:pPr>
      <w:r>
        <w:t>Simplicity - Minimize clicks to common tasks (max 3 clicks)</w:t>
      </w:r>
    </w:p>
    <w:p>
      <w:pPr>
        <w:pStyle w:val="Normal"/>
      </w:pPr>
      <w:r>
        <w:t>Customization - White-label options, custom branding</w:t>
      </w:r>
    </w:p>
    <w:p>
      <w:pPr>
        <w:pStyle w:val="Normal"/>
      </w:pPr>
      <w:r>
        <w:t>Offline-First - Works without internet (syncs on reconnection)</w:t>
      </w:r>
    </w:p>
    <w:p>
      <w:pPr>
        <w:pStyle w:val="Normal"/>
      </w:pPr>
      <w:r>
        <w:t>Internationalization - Support multiple languages (English, Spanish, French initially)</w:t>
      </w:r>
    </w:p>
    <w:p>
      <w:pPr>
        <w:pStyle w:val="Normal"/>
      </w:pPr>
      <w:r>
        <w:t>6.2 Interface Design</w:t>
      </w:r>
    </w:p>
    <w:p>
      <w:pPr>
        <w:pStyle w:val="Normal"/>
      </w:pPr>
      <w:r>
        <w:t>Color Scheme: Professional, high-contrast (accessible)</w:t>
      </w:r>
    </w:p>
    <w:p>
      <w:pPr>
        <w:pStyle w:val="Normal"/>
      </w:pPr>
      <w:r>
        <w:t>Typography: Clear, readable (sans-serif, min 14px on mobile)</w:t>
      </w:r>
    </w:p>
    <w:p>
      <w:pPr>
        <w:pStyle w:val="Normal"/>
      </w:pPr>
      <w:r>
        <w:t>Icons: Intuitive, context-specific</w:t>
      </w:r>
    </w:p>
    <w:p>
      <w:pPr>
        <w:pStyle w:val="Normal"/>
      </w:pPr>
      <w:r>
        <w:t>Layout: Card-based, responsive grid</w:t>
      </w:r>
    </w:p>
    <w:p>
      <w:pPr>
        <w:pStyle w:val="Normal"/>
      </w:pPr>
      <w:r>
        <w:t>Dark Mode: Optional (reduce eye strain in kitchen)</w:t>
      </w:r>
    </w:p>
    <w:p>
      <w:pPr>
        <w:pStyle w:val="Normal"/>
      </w:pPr>
      <w:r>
        <w:t>Onboarding: 15-min guided setup (not 2 hours)</w:t>
      </w:r>
    </w:p>
    <w:p>
      <w:pPr>
        <w:pStyle w:val="Normal"/>
      </w:pPr>
      <w:r>
        <w:t>6.3 Mobile App Design</w:t>
      </w:r>
    </w:p>
    <w:p>
      <w:pPr>
        <w:pStyle w:val="Normal"/>
      </w:pPr>
      <w:r>
        <w:t>Manager App:</w:t>
      </w:r>
    </w:p>
    <w:p>
      <w:pPr>
        <w:pStyle w:val="Normal"/>
      </w:pPr>
      <w:r>
        <w:t>Dashboard (prime cost, labour %, revenue)</w:t>
      </w:r>
    </w:p>
    <w:p>
      <w:pPr>
        <w:pStyle w:val="Normal"/>
      </w:pPr>
      <w:r>
        <w:t>Quick actions (approve timesheets, check inventory)</w:t>
      </w:r>
    </w:p>
    <w:p>
      <w:pPr>
        <w:pStyle w:val="Normal"/>
      </w:pPr>
      <w:r>
        <w:t>Alerts &amp; notifications</w:t>
      </w:r>
    </w:p>
    <w:p>
      <w:pPr>
        <w:pStyle w:val="Normal"/>
      </w:pPr>
      <w:r>
        <w:t>Reports</w:t>
      </w:r>
    </w:p>
    <w:p>
      <w:pPr>
        <w:pStyle w:val="Normal"/>
      </w:pPr>
      <w:r>
        <w:t>Staff App:</w:t>
      </w:r>
    </w:p>
    <w:p>
      <w:pPr>
        <w:pStyle w:val="Normal"/>
      </w:pPr>
      <w:r>
        <w:t>Clock in/out</w:t>
      </w:r>
    </w:p>
    <w:p>
      <w:pPr>
        <w:pStyle w:val="Normal"/>
      </w:pPr>
      <w:r>
        <w:t>Schedule view</w:t>
      </w:r>
    </w:p>
    <w:p>
      <w:pPr>
        <w:pStyle w:val="Normal"/>
      </w:pPr>
      <w:r>
        <w:t>Hours/pay information</w:t>
      </w:r>
    </w:p>
    <w:p>
      <w:pPr>
        <w:pStyle w:val="Normal"/>
      </w:pPr>
      <w:r>
        <w:t>Direct messaging with manager</w:t>
      </w:r>
    </w:p>
    <w:p>
      <w:pPr>
        <w:pStyle w:val="Normal"/>
      </w:pPr>
      <w:r>
        <w:t>Chef App (KDS):</w:t>
      </w:r>
    </w:p>
    <w:p>
      <w:pPr>
        <w:pStyle w:val="Normal"/>
      </w:pPr>
      <w:r>
        <w:t>Large, readable order display</w:t>
      </w:r>
    </w:p>
    <w:p>
      <w:pPr>
        <w:pStyle w:val="Normal"/>
      </w:pPr>
      <w:r>
        <w:t>Station-specific orders</w:t>
      </w:r>
    </w:p>
    <w:p>
      <w:pPr>
        <w:pStyle w:val="Normal"/>
      </w:pPr>
      <w:r>
        <w:t>Ready/complete buttons</w:t>
      </w:r>
    </w:p>
    <w:p>
      <w:pPr>
        <w:pStyle w:val="Normal"/>
      </w:pPr>
      <w:r>
        <w:t>Current inventory by station</w:t>
      </w:r>
    </w:p>
    <w:p>
      <w:pPr>
        <w:pStyle w:val="Normal"/>
      </w:pPr>
      <w:r>
        <w:t>Customer App:</w:t>
      </w:r>
    </w:p>
    <w:p>
      <w:pPr>
        <w:pStyle w:val="Normal"/>
      </w:pPr>
      <w:r>
        <w:t>Loyalty points/membership</w:t>
      </w:r>
    </w:p>
    <w:p>
      <w:pPr>
        <w:pStyle w:val="Normal"/>
      </w:pPr>
      <w:r>
        <w:t>Exclusive offers</w:t>
      </w:r>
    </w:p>
    <w:p>
      <w:pPr>
        <w:pStyle w:val="Normal"/>
      </w:pPr>
      <w:r>
        <w:t>Online ordering (takeaway/delivery)</w:t>
      </w:r>
    </w:p>
    <w:p>
      <w:pPr>
        <w:pStyle w:val="Normal"/>
      </w:pPr>
      <w:r>
        <w:t>Reservation booking</w:t>
      </w:r>
    </w:p>
    <w:p>
      <w:pPr>
        <w:pStyle w:val="Normal"/>
      </w:pPr>
    </w:p>
    <w:p>
      <w:pPr>
        <w:pStyle w:val="Normal"/>
      </w:pPr>
      <w:r>
        <w:t>7. TECHNICAL SPECIFICATIONS &amp; ARCHITECTURE</w:t>
      </w:r>
    </w:p>
    <w:p>
      <w:pPr>
        <w:pStyle w:val="Normal"/>
      </w:pPr>
      <w:r>
        <w:t>7.1 Technology Stack</w:t>
      </w:r>
    </w:p>
    <w:p>
      <w:pPr>
        <w:pStyle w:val="Normal"/>
      </w:pPr>
      <w:r>
        <w:t>Frontend:</w:t>
      </w:r>
    </w:p>
    <w:p>
      <w:pPr>
        <w:pStyle w:val="Normal"/>
      </w:pPr>
      <w:r>
        <w:t>React.js (web app)</w:t>
      </w:r>
    </w:p>
    <w:p>
      <w:pPr>
        <w:pStyle w:val="Normal"/>
      </w:pPr>
      <w:r>
        <w:t>React Native (mobile apps - iOS/Android)</w:t>
      </w:r>
    </w:p>
    <w:p>
      <w:pPr>
        <w:pStyle w:val="Normal"/>
      </w:pPr>
      <w:r>
        <w:t>Redux for state management</w:t>
      </w:r>
    </w:p>
    <w:p>
      <w:pPr>
        <w:pStyle w:val="Normal"/>
      </w:pPr>
      <w:r>
        <w:t>Material-UI for components</w:t>
      </w:r>
    </w:p>
    <w:p>
      <w:pPr>
        <w:pStyle w:val="Normal"/>
      </w:pPr>
      <w:r>
        <w:t>Backend:</w:t>
      </w:r>
    </w:p>
    <w:p>
      <w:pPr>
        <w:pStyle w:val="Normal"/>
      </w:pPr>
      <w:r>
        <w:t>Node.js with Express.js</w:t>
      </w:r>
    </w:p>
    <w:p>
      <w:pPr>
        <w:pStyle w:val="Normal"/>
      </w:pPr>
      <w:r>
        <w:t>Microservices architecture (POS, Inventory, Labour, Finance services)</w:t>
      </w:r>
    </w:p>
    <w:p>
      <w:pPr>
        <w:pStyle w:val="Normal"/>
      </w:pPr>
      <w:r>
        <w:t>PostgreSQL (relational data)</w:t>
      </w:r>
    </w:p>
    <w:p>
      <w:pPr>
        <w:pStyle w:val="Normal"/>
      </w:pPr>
      <w:r>
        <w:t>Redis (caching, real-time features)</w:t>
      </w:r>
    </w:p>
    <w:p>
      <w:pPr>
        <w:pStyle w:val="Normal"/>
      </w:pPr>
      <w:r>
        <w:t>Elasticsearch (search &amp; analytics)</w:t>
      </w:r>
    </w:p>
    <w:p>
      <w:pPr>
        <w:pStyle w:val="Normal"/>
      </w:pPr>
      <w:r>
        <w:t>Infrastructure:</w:t>
      </w:r>
    </w:p>
    <w:p>
      <w:pPr>
        <w:pStyle w:val="Normal"/>
      </w:pPr>
      <w:r>
        <w:t>AWS cloud (EC2, RDS, S3, Lambda)</w:t>
      </w:r>
    </w:p>
    <w:p>
      <w:pPr>
        <w:pStyle w:val="Normal"/>
      </w:pPr>
      <w:r>
        <w:t>Multi-region deployment (EU, US)</w:t>
      </w:r>
    </w:p>
    <w:p>
      <w:pPr>
        <w:pStyle w:val="Normal"/>
      </w:pPr>
      <w:r>
        <w:t>Auto-scaling based on demand</w:t>
      </w:r>
    </w:p>
    <w:p>
      <w:pPr>
        <w:pStyle w:val="Normal"/>
      </w:pPr>
      <w:r>
        <w:t>CDN for static assets (CloudFront)</w:t>
      </w:r>
    </w:p>
    <w:p>
      <w:pPr>
        <w:pStyle w:val="Normal"/>
      </w:pPr>
      <w:r>
        <w:t>Docker containerization</w:t>
      </w:r>
    </w:p>
    <w:p>
      <w:pPr>
        <w:pStyle w:val="Normal"/>
      </w:pPr>
      <w:r>
        <w:t>Real-Time Features:</w:t>
      </w:r>
    </w:p>
    <w:p>
      <w:pPr>
        <w:pStyle w:val="Normal"/>
      </w:pPr>
      <w:r>
        <w:t>WebSocket (Socket.io) for live updates</w:t>
      </w:r>
    </w:p>
    <w:p>
      <w:pPr>
        <w:pStyle w:val="Normal"/>
      </w:pPr>
      <w:r>
        <w:t>Server-Sent Events (SSE) for one-way updates</w:t>
      </w:r>
    </w:p>
    <w:p>
      <w:pPr>
        <w:pStyle w:val="Normal"/>
      </w:pPr>
      <w:r>
        <w:t>Message queue (RabbitMQ) for async tasks</w:t>
      </w:r>
    </w:p>
    <w:p>
      <w:pPr>
        <w:pStyle w:val="Normal"/>
      </w:pPr>
      <w:r>
        <w:t>Security:</w:t>
      </w:r>
    </w:p>
    <w:p>
      <w:pPr>
        <w:pStyle w:val="Normal"/>
      </w:pPr>
      <w:r>
        <w:t>OAuth 2.0 authentication</w:t>
      </w:r>
    </w:p>
    <w:p>
      <w:pPr>
        <w:pStyle w:val="Normal"/>
      </w:pPr>
      <w:r>
        <w:t>JWT tokens</w:t>
      </w:r>
    </w:p>
    <w:p>
      <w:pPr>
        <w:pStyle w:val="Normal"/>
      </w:pPr>
      <w:r>
        <w:t>TLS 1.3 encryption</w:t>
      </w:r>
    </w:p>
    <w:p>
      <w:pPr>
        <w:pStyle w:val="Normal"/>
      </w:pPr>
      <w:r>
        <w:t>Rate limiting &amp; DDoS protection</w:t>
      </w:r>
    </w:p>
    <w:p>
      <w:pPr>
        <w:pStyle w:val="Normal"/>
      </w:pPr>
      <w:r>
        <w:t>Web Application Firewall (WAF)</w:t>
      </w:r>
    </w:p>
    <w:p>
      <w:pPr>
        <w:pStyle w:val="Normal"/>
      </w:pPr>
      <w:r>
        <w:t>Regular penetration testing</w:t>
      </w:r>
    </w:p>
    <w:p>
      <w:pPr>
        <w:pStyle w:val="Normal"/>
      </w:pPr>
      <w:r>
        <w:t>Analytics &amp; AI:</w:t>
      </w:r>
    </w:p>
    <w:p>
      <w:pPr>
        <w:pStyle w:val="Normal"/>
      </w:pPr>
      <w:r>
        <w:t>Machine learning (Python with scikit-learn, TensorFlow)</w:t>
      </w:r>
    </w:p>
    <w:p>
      <w:pPr>
        <w:pStyle w:val="Normal"/>
      </w:pPr>
      <w:r>
        <w:t>Data warehouse (Snowflake or Redshift)</w:t>
      </w:r>
    </w:p>
    <w:p>
      <w:pPr>
        <w:pStyle w:val="Normal"/>
      </w:pPr>
      <w:r>
        <w:t>BI tools (Metabase or Tableau)</w:t>
      </w:r>
    </w:p>
    <w:p>
      <w:pPr>
        <w:pStyle w:val="Normal"/>
      </w:pPr>
      <w:r>
        <w:t>Event tracking (Segment or Mixpanel)</w:t>
      </w:r>
    </w:p>
    <w:p>
      <w:pPr>
        <w:pStyle w:val="Normal"/>
      </w:pPr>
      <w:r>
        <w:t>7.2 Architecture Diagram</w:t>
      </w:r>
    </w:p>
    <w:p>
      <w:pPr>
        <w:pStyle w:val="Normal"/>
      </w:pPr>
      <w:r>
        <w:t>┌─────────────────────────────────────────────────────┐</w:t>
        <w:br/>
        <w:t>│ CLIENT LAYER │</w:t>
        <w:br/>
        <w:t>│ Web (React) │ Mobile (React Native) │ KDS Tablet</w:t>
        <w:br/>
        <w:t>└───────────────────────────┬─────────────────────────┘</w:t>
        <w:br/>
        <w:t>│</w:t>
        <w:br/>
        <w:t>┌───────▼─────────┐</w:t>
        <w:br/>
        <w:t>│ API Gateway │</w:t>
        <w:br/>
        <w:t>│ (Auth, Route) │</w:t>
        <w:br/>
        <w:t>└───────┬─────────┘</w:t>
        <w:br/>
        <w:t>│</w:t>
        <w:br/>
        <w:t>┌───────────────────┼───────────────────┐</w:t>
        <w:br/>
        <w:t>│ │ │</w:t>
        <w:br/>
        <w:t>┌────▼────┐ ┌───────▼──────┐ ┌──────▼─────┐</w:t>
        <w:br/>
        <w:t>│ POS │ │ Inventory │ │ Labour │</w:t>
        <w:br/>
        <w:t>│Service │ │ Service │ │ Service │</w:t>
        <w:br/>
        <w:t>└────┬────┘ └───────┬──────┘ └──────┬─────┘</w:t>
        <w:br/>
        <w:t>│ │ │</w:t>
        <w:br/>
        <w:t>┌────▼────┐ ┌───────▼──────┐ ┌──────▼─────┐</w:t>
        <w:br/>
        <w:t>│Finance │ │ Customer │ │ Reporting │</w:t>
        <w:br/>
        <w:t>│Service │ │ Service │ │ Service │</w:t>
        <w:br/>
        <w:t>└────┬────┘ └───────┬──────┘ └──────┬─────┘</w:t>
        <w:br/>
        <w:t>│ │ │</w:t>
        <w:br/>
        <w:t>└───────────────────┼───────────────────┘</w:t>
        <w:br/>
        <w:t>│</w:t>
        <w:br/>
        <w:t>┌───────▼─────────┐</w:t>
        <w:br/>
        <w:t>│ Data Layer │</w:t>
        <w:br/>
        <w:t>│ PostgreSQL, Redis</w:t>
        <w:br/>
        <w:t>└─────────────────┘</w:t>
      </w:r>
    </w:p>
    <w:p>
      <w:pPr>
        <w:pStyle w:val="Normal"/>
      </w:pPr>
      <w:r>
        <w:t>7.3 Hosting &amp; Deployment</w:t>
      </w:r>
    </w:p>
    <w:p>
      <w:pPr>
        <w:pStyle w:val="Normal"/>
      </w:pPr>
      <w:r>
        <w:t>Cloud Provider: AWS</w:t>
      </w:r>
    </w:p>
    <w:p>
      <w:pPr>
        <w:pStyle w:val="Normal"/>
      </w:pPr>
      <w:r>
        <w:t>Regions: EU (Ireland), EU (Frankfurt), US (Virginia)</w:t>
      </w:r>
    </w:p>
    <w:p>
      <w:pPr>
        <w:pStyle w:val="Normal"/>
      </w:pPr>
      <w:r>
        <w:t>Database: Multi-AZ for high availability</w:t>
      </w:r>
    </w:p>
    <w:p>
      <w:pPr>
        <w:pStyle w:val="Normal"/>
      </w:pPr>
      <w:r>
        <w:t>Backup: Daily backups, 7-year retention</w:t>
      </w:r>
    </w:p>
    <w:p>
      <w:pPr>
        <w:pStyle w:val="Normal"/>
      </w:pPr>
      <w:r>
        <w:t>Disaster Recovery: RTO 4 hours, RPO 1 hour</w:t>
      </w:r>
    </w:p>
    <w:p>
      <w:pPr>
        <w:pStyle w:val="Normal"/>
      </w:pPr>
      <w:r>
        <w:t>Scaling: Horizontal auto-scaling (traffic-based)</w:t>
      </w:r>
    </w:p>
    <w:p>
      <w:pPr>
        <w:pStyle w:val="Normal"/>
      </w:pPr>
      <w:r>
        <w:t>7.4 Performance Requirements</w:t>
      </w:r>
    </w:p>
    <w:p>
      <w:pPr>
        <w:pStyle w:val="Normal"/>
      </w:pPr>
    </w:p>
    <w:p>
      <w:pPr>
        <w:pStyle w:val="Normal"/>
      </w:pPr>
      <w:r>
        <w:t>7.5 Security &amp; Compliance</w:t>
      </w:r>
    </w:p>
    <w:p>
      <w:pPr>
        <w:pStyle w:val="Normal"/>
      </w:pPr>
      <w:r>
        <w:t>Certifications:</w:t>
      </w:r>
    </w:p>
    <w:p>
      <w:pPr>
        <w:pStyle w:val="Normal"/>
      </w:pPr>
      <w:r>
        <w:t>[ ] ISO 27001 (Information Security)</w:t>
      </w:r>
    </w:p>
    <w:p>
      <w:pPr>
        <w:pStyle w:val="Normal"/>
      </w:pPr>
      <w:r>
        <w:t>[ ] SOC 2 Type II (Data Security)</w:t>
      </w:r>
    </w:p>
    <w:p>
      <w:pPr>
        <w:pStyle w:val="Normal"/>
      </w:pPr>
      <w:r>
        <w:t>[ ] GDPR (Data Privacy)</w:t>
      </w:r>
    </w:p>
    <w:p>
      <w:pPr>
        <w:pStyle w:val="Normal"/>
      </w:pPr>
      <w:r>
        <w:t>[ ] PCI DSS (Payment Security)</w:t>
      </w:r>
    </w:p>
    <w:p>
      <w:pPr>
        <w:pStyle w:val="Normal"/>
      </w:pPr>
      <w:r>
        <w:t>[ ] UK Data Protection Act 2018</w:t>
      </w:r>
    </w:p>
    <w:p>
      <w:pPr>
        <w:pStyle w:val="Normal"/>
      </w:pPr>
      <w:r>
        <w:t>Data Protection:</w:t>
      </w:r>
    </w:p>
    <w:p>
      <w:pPr>
        <w:pStyle w:val="Normal"/>
      </w:pPr>
      <w:r>
        <w:t>[ ] Encryption at rest (AES-256)</w:t>
      </w:r>
    </w:p>
    <w:p>
      <w:pPr>
        <w:pStyle w:val="Normal"/>
      </w:pPr>
      <w:r>
        <w:t>[ ] Encryption in transit (TLS 1.3)</w:t>
      </w:r>
    </w:p>
    <w:p>
      <w:pPr>
        <w:pStyle w:val="Normal"/>
      </w:pPr>
      <w:r>
        <w:t>[ ] Role-based access control (RBAC)</w:t>
      </w:r>
    </w:p>
    <w:p>
      <w:pPr>
        <w:pStyle w:val="Normal"/>
      </w:pPr>
      <w:r>
        <w:t>[ ] Audit logging (all user actions)</w:t>
      </w:r>
    </w:p>
    <w:p>
      <w:pPr>
        <w:pStyle w:val="Normal"/>
      </w:pPr>
      <w:r>
        <w:t>[ ] Data anonymization for analytics</w:t>
      </w:r>
    </w:p>
    <w:p>
      <w:pPr>
        <w:pStyle w:val="Normal"/>
      </w:pPr>
      <w:r>
        <w:t>[ ] GDPR data deletion on request</w:t>
      </w:r>
    </w:p>
    <w:p>
      <w:pPr>
        <w:pStyle w:val="Normal"/>
      </w:pPr>
      <w:r>
        <w:t>[ ] Regular security audits &amp; penetration testing</w:t>
      </w:r>
    </w:p>
    <w:p>
      <w:pPr>
        <w:pStyle w:val="Normal"/>
      </w:pPr>
    </w:p>
    <w:p>
      <w:pPr>
        <w:pStyle w:val="Normal"/>
      </w:pPr>
      <w:r>
        <w:t>8. PROJECT ROADMAP &amp; TIMELINE</w:t>
      </w:r>
    </w:p>
    <w:p>
      <w:pPr>
        <w:pStyle w:val="Normal"/>
      </w:pPr>
      <w:r>
        <w:t>8.1 Development Phases</w:t>
      </w:r>
    </w:p>
    <w:p>
      <w:pPr>
        <w:pStyle w:val="Normal"/>
      </w:pPr>
      <w:r>
        <w:t>Phase 1: MVP (Months 1-4) - Launch Core Modules</w:t>
      </w:r>
    </w:p>
    <w:p>
      <w:pPr>
        <w:pStyle w:val="Normal"/>
      </w:pPr>
      <w:r>
        <w:t>Release: v1.0 (July 2026)</w:t>
      </w:r>
    </w:p>
    <w:p>
      <w:pPr>
        <w:pStyle w:val="Normal"/>
      </w:pPr>
      <w:r>
        <w:t>Features:</w:t>
      </w:r>
    </w:p>
    <w:p>
      <w:pPr>
        <w:pStyle w:val="Normal"/>
      </w:pPr>
      <w:r>
        <w:t>✅ POS (basic order taking, KDS, payments)</w:t>
      </w:r>
    </w:p>
    <w:p>
      <w:pPr>
        <w:pStyle w:val="Normal"/>
      </w:pPr>
      <w:r>
        <w:t>✅ Inventory (stock tracking, reordering)</w:t>
      </w:r>
    </w:p>
    <w:p>
      <w:pPr>
        <w:pStyle w:val="Normal"/>
      </w:pPr>
      <w:r>
        <w:t>✅ Labour (scheduling, timesheets)</w:t>
      </w:r>
    </w:p>
    <w:p>
      <w:pPr>
        <w:pStyle w:val="Normal"/>
      </w:pPr>
      <w:r>
        <w:t>✅ Finance (invoice OCR, cost tracking, P&amp;L)</w:t>
      </w:r>
    </w:p>
    <w:p>
      <w:pPr>
        <w:pStyle w:val="Normal"/>
      </w:pPr>
      <w:r>
        <w:t>✅ Basic reporting</w:t>
      </w:r>
    </w:p>
    <w:p>
      <w:pPr>
        <w:pStyle w:val="Normal"/>
      </w:pPr>
      <w:r>
        <w:t>✅ Staff app</w:t>
      </w:r>
    </w:p>
    <w:p>
      <w:pPr>
        <w:pStyle w:val="Normal"/>
      </w:pPr>
      <w:r>
        <w:t>✅ Manager dashboard</w:t>
      </w:r>
    </w:p>
    <w:p>
      <w:pPr>
        <w:pStyle w:val="Normal"/>
      </w:pPr>
      <w:r>
        <w:t>✅ 3x integration: Xero, Stripe, Deliveroo</w:t>
      </w:r>
    </w:p>
    <w:p>
      <w:pPr>
        <w:pStyle w:val="Normal"/>
      </w:pPr>
      <w:r>
        <w:t>Success Criteria:</w:t>
      </w:r>
    </w:p>
    <w:p>
      <w:pPr>
        <w:pStyle w:val="Normal"/>
      </w:pPr>
      <w:r>
        <w:t>[ ] 50 beta customers onboarded</w:t>
      </w:r>
    </w:p>
    <w:p>
      <w:pPr>
        <w:pStyle w:val="Normal"/>
      </w:pPr>
      <w:r>
        <w:t>[ ] 99%+ invoice OCR accuracy</w:t>
      </w:r>
    </w:p>
    <w:p>
      <w:pPr>
        <w:pStyle w:val="Normal"/>
      </w:pPr>
      <w:r>
        <w:t>[ ] 95%+ uptime</w:t>
      </w:r>
    </w:p>
    <w:p>
      <w:pPr>
        <w:pStyle w:val="Normal"/>
      </w:pPr>
      <w:r>
        <w:t>[ ] NPS &gt; 40</w:t>
      </w:r>
    </w:p>
    <w:p>
      <w:pPr>
        <w:pStyle w:val="Normal"/>
      </w:pPr>
      <w:r>
        <w:t>[ ] Zero critical bugs in production</w:t>
      </w:r>
    </w:p>
    <w:p>
      <w:pPr>
        <w:pStyle w:val="Normal"/>
      </w:pPr>
      <w:r>
        <w:t>Team Size: 12 (4 backend, 3 frontend, 2 mobile, 1 DevOps, 1 QA, 1 Product)</w:t>
      </w:r>
    </w:p>
    <w:p>
      <w:pPr>
        <w:pStyle w:val="Normal"/>
      </w:pPr>
      <w:r>
        <w:t>Budget: £150k</w:t>
      </w:r>
    </w:p>
    <w:p>
      <w:pPr>
        <w:pStyle w:val="Normal"/>
      </w:pPr>
    </w:p>
    <w:p>
      <w:pPr>
        <w:pStyle w:val="Normal"/>
      </w:pPr>
      <w:r>
        <w:t>Phase 2: Customer &amp; Analytics (Months 5-7) - Advanced Features</w:t>
      </w:r>
    </w:p>
    <w:p>
      <w:pPr>
        <w:pStyle w:val="Normal"/>
      </w:pPr>
      <w:r>
        <w:t>Release: v1.5 (October 2026)</w:t>
      </w:r>
    </w:p>
    <w:p>
      <w:pPr>
        <w:pStyle w:val="Normal"/>
      </w:pPr>
      <w:r>
        <w:t>Features:</w:t>
      </w:r>
    </w:p>
    <w:p>
      <w:pPr>
        <w:pStyle w:val="Normal"/>
      </w:pPr>
      <w:r>
        <w:t>✅ Customer CRM module</w:t>
      </w:r>
    </w:p>
    <w:p>
      <w:pPr>
        <w:pStyle w:val="Normal"/>
      </w:pPr>
      <w:r>
        <w:t>✅ Loyalty programs</w:t>
      </w:r>
    </w:p>
    <w:p>
      <w:pPr>
        <w:pStyle w:val="Normal"/>
      </w:pPr>
      <w:r>
        <w:t>✅ Advanced analytics &amp; dashboards</w:t>
      </w:r>
    </w:p>
    <w:p>
      <w:pPr>
        <w:pStyle w:val="Normal"/>
      </w:pPr>
      <w:r>
        <w:t>✅ Multi-location support (up to 10 locations)</w:t>
      </w:r>
    </w:p>
    <w:p>
      <w:pPr>
        <w:pStyle w:val="Normal"/>
      </w:pPr>
      <w:r>
        <w:t>✅ Real-time forecasting</w:t>
      </w:r>
    </w:p>
    <w:p>
      <w:pPr>
        <w:pStyle w:val="Normal"/>
      </w:pPr>
      <w:r>
        <w:t>✅ Email/SMS marketing integration</w:t>
      </w:r>
    </w:p>
    <w:p>
      <w:pPr>
        <w:pStyle w:val="Normal"/>
      </w:pPr>
      <w:r>
        <w:t>✅ 10x integrations (Sage Payroll, Mailchimp, Twilio, etc.)</w:t>
      </w:r>
    </w:p>
    <w:p>
      <w:pPr>
        <w:pStyle w:val="Normal"/>
      </w:pPr>
      <w:r>
        <w:t>Success Criteria:</w:t>
      </w:r>
    </w:p>
    <w:p>
      <w:pPr>
        <w:pStyle w:val="Normal"/>
      </w:pPr>
      <w:r>
        <w:t>[ ] 200 paid customers</w:t>
      </w:r>
    </w:p>
    <w:p>
      <w:pPr>
        <w:pStyle w:val="Normal"/>
      </w:pPr>
      <w:r>
        <w:t>[ ] 85%+ monthly retention</w:t>
      </w:r>
    </w:p>
    <w:p>
      <w:pPr>
        <w:pStyle w:val="Normal"/>
      </w:pPr>
      <w:r>
        <w:t>[ ] MRR: £30k</w:t>
      </w:r>
    </w:p>
    <w:p>
      <w:pPr>
        <w:pStyle w:val="Normal"/>
      </w:pPr>
      <w:r>
        <w:t>[ ] NPS &gt; 50</w:t>
      </w:r>
    </w:p>
    <w:p>
      <w:pPr>
        <w:pStyle w:val="Normal"/>
      </w:pPr>
      <w:r>
        <w:t>[ ] &lt;1% critical incidents/month</w:t>
      </w:r>
    </w:p>
    <w:p>
      <w:pPr>
        <w:pStyle w:val="Normal"/>
      </w:pPr>
      <w:r>
        <w:t>Team Size: 16 (add 2 backend, 1 data engineer, 1 QA)</w:t>
      </w:r>
    </w:p>
    <w:p>
      <w:pPr>
        <w:pStyle w:val="Normal"/>
      </w:pPr>
      <w:r>
        <w:t>Budget: £120k</w:t>
      </w:r>
    </w:p>
    <w:p>
      <w:pPr>
        <w:pStyle w:val="Normal"/>
      </w:pPr>
    </w:p>
    <w:p>
      <w:pPr>
        <w:pStyle w:val="Normal"/>
      </w:pPr>
      <w:r>
        <w:t>Phase 3: Enterprise Scale (Months 8-10) - Performance &amp; Integrations</w:t>
      </w:r>
    </w:p>
    <w:p>
      <w:pPr>
        <w:pStyle w:val="Normal"/>
      </w:pPr>
      <w:r>
        <w:t>Release: v2.0 (January 2027)</w:t>
      </w:r>
    </w:p>
    <w:p>
      <w:pPr>
        <w:pStyle w:val="Normal"/>
      </w:pPr>
      <w:r>
        <w:t>Features:</w:t>
      </w:r>
    </w:p>
    <w:p>
      <w:pPr>
        <w:pStyle w:val="Normal"/>
      </w:pPr>
      <w:r>
        <w:t>✅ Support 50+ locations per account</w:t>
      </w:r>
    </w:p>
    <w:p>
      <w:pPr>
        <w:pStyle w:val="Normal"/>
      </w:pPr>
      <w:r>
        <w:t>✅ Consolidated reporting</w:t>
      </w:r>
    </w:p>
    <w:p>
      <w:pPr>
        <w:pStyle w:val="Normal"/>
      </w:pPr>
      <w:r>
        <w:t>✅ Advanced AI scheduling</w:t>
      </w:r>
    </w:p>
    <w:p>
      <w:pPr>
        <w:pStyle w:val="Normal"/>
      </w:pPr>
      <w:r>
        <w:t>✅ Supplier management module</w:t>
      </w:r>
    </w:p>
    <w:p>
      <w:pPr>
        <w:pStyle w:val="Normal"/>
      </w:pPr>
      <w:r>
        <w:t>✅ Kitchen operations (production planning, quality control)</w:t>
      </w:r>
    </w:p>
    <w:p>
      <w:pPr>
        <w:pStyle w:val="Normal"/>
      </w:pPr>
      <w:r>
        <w:t>✅ White-label options</w:t>
      </w:r>
    </w:p>
    <w:p>
      <w:pPr>
        <w:pStyle w:val="Normal"/>
      </w:pPr>
      <w:r>
        <w:t>✅ 20x integrations</w:t>
      </w:r>
    </w:p>
    <w:p>
      <w:pPr>
        <w:pStyle w:val="Normal"/>
      </w:pPr>
      <w:r>
        <w:t>✅ Advanced API for custom development</w:t>
      </w:r>
    </w:p>
    <w:p>
      <w:pPr>
        <w:pStyle w:val="Normal"/>
      </w:pPr>
      <w:r>
        <w:t>✅ Mobile KDS app</w:t>
      </w:r>
    </w:p>
    <w:p>
      <w:pPr>
        <w:pStyle w:val="Normal"/>
      </w:pPr>
      <w:r>
        <w:t>Success Criteria:</w:t>
      </w:r>
    </w:p>
    <w:p>
      <w:pPr>
        <w:pStyle w:val="Normal"/>
      </w:pPr>
      <w:r>
        <w:t>[ ] 500+ customers</w:t>
      </w:r>
    </w:p>
    <w:p>
      <w:pPr>
        <w:pStyle w:val="Normal"/>
      </w:pPr>
      <w:r>
        <w:t>[ ] 90% monthly retention</w:t>
      </w:r>
    </w:p>
    <w:p>
      <w:pPr>
        <w:pStyle w:val="Normal"/>
      </w:pPr>
      <w:r>
        <w:t>[ ] MRR: £80k</w:t>
      </w:r>
    </w:p>
    <w:p>
      <w:pPr>
        <w:pStyle w:val="Normal"/>
      </w:pPr>
      <w:r>
        <w:t>[ ] 2-3 enterprise customers (50+ locations)</w:t>
      </w:r>
    </w:p>
    <w:p>
      <w:pPr>
        <w:pStyle w:val="Normal"/>
      </w:pPr>
      <w:r>
        <w:t>[ ] NPS &gt; 55</w:t>
      </w:r>
    </w:p>
    <w:p>
      <w:pPr>
        <w:pStyle w:val="Normal"/>
      </w:pPr>
      <w:r>
        <w:t>Team Size: 20 (add enterprise sales, solutions architect)</w:t>
      </w:r>
    </w:p>
    <w:p>
      <w:pPr>
        <w:pStyle w:val="Normal"/>
      </w:pPr>
      <w:r>
        <w:t>Budget: £180k</w:t>
      </w:r>
    </w:p>
    <w:p>
      <w:pPr>
        <w:pStyle w:val="Normal"/>
      </w:pPr>
    </w:p>
    <w:p>
      <w:pPr>
        <w:pStyle w:val="Normal"/>
      </w:pPr>
      <w:r>
        <w:t>Phase 4: Optimization &amp; Growth (Months 11-12) - Scale &amp; Profitability</w:t>
      </w:r>
    </w:p>
    <w:p>
      <w:pPr>
        <w:pStyle w:val="Normal"/>
      </w:pPr>
      <w:r>
        <w:t>Release: v2.1 (April 2027)</w:t>
      </w:r>
    </w:p>
    <w:p>
      <w:pPr>
        <w:pStyle w:val="Normal"/>
      </w:pPr>
      <w:r>
        <w:t>Features:</w:t>
      </w:r>
    </w:p>
    <w:p>
      <w:pPr>
        <w:pStyle w:val="Normal"/>
      </w:pPr>
      <w:r>
        <w:t>✅ Customer app for online ordering</w:t>
      </w:r>
    </w:p>
    <w:p>
      <w:pPr>
        <w:pStyle w:val="Normal"/>
      </w:pPr>
      <w:r>
        <w:t>✅ Third-party marketplace integrations</w:t>
      </w:r>
    </w:p>
    <w:p>
      <w:pPr>
        <w:pStyle w:val="Normal"/>
      </w:pPr>
      <w:r>
        <w:t>✅ Advanced predictive analytics</w:t>
      </w:r>
    </w:p>
    <w:p>
      <w:pPr>
        <w:pStyle w:val="Normal"/>
      </w:pPr>
      <w:r>
        <w:t>✅ Staff training module (in-app)</w:t>
      </w:r>
    </w:p>
    <w:p>
      <w:pPr>
        <w:pStyle w:val="Normal"/>
      </w:pPr>
      <w:r>
        <w:t>✅ Quality control &amp; compliance checklists</w:t>
      </w:r>
    </w:p>
    <w:p>
      <w:pPr>
        <w:pStyle w:val="Normal"/>
      </w:pPr>
      <w:r>
        <w:t>✅ Performance optimization (&gt;99% uptime SLA)</w:t>
      </w:r>
    </w:p>
    <w:p>
      <w:pPr>
        <w:pStyle w:val="Normal"/>
      </w:pPr>
      <w:r>
        <w:t>✅ International expansion prep (multi-currency, localization)</w:t>
      </w:r>
    </w:p>
    <w:p>
      <w:pPr>
        <w:pStyle w:val="Normal"/>
      </w:pPr>
      <w:r>
        <w:t>Success Criteria:</w:t>
      </w:r>
    </w:p>
    <w:p>
      <w:pPr>
        <w:pStyle w:val="Normal"/>
      </w:pPr>
      <w:r>
        <w:t>[ ] 1000+ customers</w:t>
      </w:r>
    </w:p>
    <w:p>
      <w:pPr>
        <w:pStyle w:val="Normal"/>
      </w:pPr>
      <w:r>
        <w:t>[ ] 92%+ monthly retention</w:t>
      </w:r>
    </w:p>
    <w:p>
      <w:pPr>
        <w:pStyle w:val="Normal"/>
      </w:pPr>
      <w:r>
        <w:t>[ ] MRR: £200k+</w:t>
      </w:r>
    </w:p>
    <w:p>
      <w:pPr>
        <w:pStyle w:val="Normal"/>
      </w:pPr>
      <w:r>
        <w:t>[ ] Profitability reached</w:t>
      </w:r>
    </w:p>
    <w:p>
      <w:pPr>
        <w:pStyle w:val="Normal"/>
      </w:pPr>
      <w:r>
        <w:t>[ ] Ready for Series A</w:t>
      </w:r>
    </w:p>
    <w:p>
      <w:pPr>
        <w:pStyle w:val="Normal"/>
      </w:pPr>
      <w:r>
        <w:t>Team Size: 25 (add customer success, product marketing)</w:t>
      </w:r>
    </w:p>
    <w:p>
      <w:pPr>
        <w:pStyle w:val="Normal"/>
      </w:pPr>
      <w:r>
        <w:t>Budget: £200k</w:t>
      </w:r>
    </w:p>
    <w:p>
      <w:pPr>
        <w:pStyle w:val="Normal"/>
      </w:pPr>
    </w:p>
    <w:p>
      <w:pPr>
        <w:pStyle w:val="Normal"/>
      </w:pPr>
      <w:r>
        <w:t>8.2 Milestones &amp; Key Dates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9. TESTING, QA &amp; LAUNCH STRATEGY</w:t>
      </w:r>
    </w:p>
    <w:p>
      <w:pPr>
        <w:pStyle w:val="Normal"/>
      </w:pPr>
      <w:r>
        <w:t>9.1 Testing Approach</w:t>
      </w:r>
    </w:p>
    <w:p>
      <w:pPr>
        <w:pStyle w:val="Normal"/>
      </w:pPr>
      <w:r>
        <w:t>Unit Testing</w:t>
      </w:r>
    </w:p>
    <w:p>
      <w:pPr>
        <w:pStyle w:val="Normal"/>
      </w:pPr>
      <w:r>
        <w:t>[ ] Target &gt;80% code coverage</w:t>
      </w:r>
    </w:p>
    <w:p>
      <w:pPr>
        <w:pStyle w:val="Normal"/>
      </w:pPr>
      <w:r>
        <w:t>[ ] Jest for JavaScript, pytest for Python</w:t>
      </w:r>
    </w:p>
    <w:p>
      <w:pPr>
        <w:pStyle w:val="Normal"/>
      </w:pPr>
      <w:r>
        <w:t>[ ] Automated tests on every commit</w:t>
      </w:r>
    </w:p>
    <w:p>
      <w:pPr>
        <w:pStyle w:val="Normal"/>
      </w:pPr>
      <w:r>
        <w:t>Integration Testing</w:t>
      </w:r>
    </w:p>
    <w:p>
      <w:pPr>
        <w:pStyle w:val="Normal"/>
      </w:pPr>
      <w:r>
        <w:t>[ ] Test module interactions (POS → Inventory)</w:t>
      </w:r>
    </w:p>
    <w:p>
      <w:pPr>
        <w:pStyle w:val="Normal"/>
      </w:pPr>
      <w:r>
        <w:t>[ ] Integration with third-party APIs</w:t>
      </w:r>
    </w:p>
    <w:p>
      <w:pPr>
        <w:pStyle w:val="Normal"/>
      </w:pPr>
      <w:r>
        <w:t>[ ] Database transactions</w:t>
      </w:r>
    </w:p>
    <w:p>
      <w:pPr>
        <w:pStyle w:val="Normal"/>
      </w:pPr>
      <w:r>
        <w:t>End-to-End Testing</w:t>
      </w:r>
    </w:p>
    <w:p>
      <w:pPr>
        <w:pStyle w:val="Normal"/>
      </w:pPr>
      <w:r>
        <w:t>[ ] User journey testing (order → payment → invoice)</w:t>
      </w:r>
    </w:p>
    <w:p>
      <w:pPr>
        <w:pStyle w:val="Normal"/>
      </w:pPr>
      <w:r>
        <w:t>[ ] Selenium/Cypress for web &amp; mobile</w:t>
      </w:r>
    </w:p>
    <w:p>
      <w:pPr>
        <w:pStyle w:val="Normal"/>
      </w:pPr>
      <w:r>
        <w:t>[ ] Test across browsers (Chrome, Safari, Firefox)</w:t>
      </w:r>
    </w:p>
    <w:p>
      <w:pPr>
        <w:pStyle w:val="Normal"/>
      </w:pPr>
      <w:r>
        <w:t>Performance Testing</w:t>
      </w:r>
    </w:p>
    <w:p>
      <w:pPr>
        <w:pStyle w:val="Normal"/>
      </w:pPr>
      <w:r>
        <w:t>[ ] Load testing (2000 concurrent users)</w:t>
      </w:r>
    </w:p>
    <w:p>
      <w:pPr>
        <w:pStyle w:val="Normal"/>
      </w:pPr>
      <w:r>
        <w:t>[ ] Stress testing (gradual increase to breaking point)</w:t>
      </w:r>
    </w:p>
    <w:p>
      <w:pPr>
        <w:pStyle w:val="Normal"/>
      </w:pPr>
      <w:r>
        <w:t>[ ] Database query optimization</w:t>
      </w:r>
    </w:p>
    <w:p>
      <w:pPr>
        <w:pStyle w:val="Normal"/>
      </w:pPr>
      <w:r>
        <w:t>[ ] API response time validation</w:t>
      </w:r>
    </w:p>
    <w:p>
      <w:pPr>
        <w:pStyle w:val="Normal"/>
      </w:pPr>
      <w:r>
        <w:t>Security Testing</w:t>
      </w:r>
    </w:p>
    <w:p>
      <w:pPr>
        <w:pStyle w:val="Normal"/>
      </w:pPr>
      <w:r>
        <w:t>[ ] Penetration testing (3rd party)</w:t>
      </w:r>
    </w:p>
    <w:p>
      <w:pPr>
        <w:pStyle w:val="Normal"/>
      </w:pPr>
      <w:r>
        <w:t>[ ] OWASP Top 10 vulnerability checks</w:t>
      </w:r>
    </w:p>
    <w:p>
      <w:pPr>
        <w:pStyle w:val="Normal"/>
      </w:pPr>
      <w:r>
        <w:t>[ ] SQL injection, XSS, CSRF testing</w:t>
      </w:r>
    </w:p>
    <w:p>
      <w:pPr>
        <w:pStyle w:val="Normal"/>
      </w:pPr>
      <w:r>
        <w:t>[ ] Authorization testing</w:t>
      </w:r>
    </w:p>
    <w:p>
      <w:pPr>
        <w:pStyle w:val="Normal"/>
      </w:pPr>
      <w:r>
        <w:t>User Acceptance Testing (UAT)</w:t>
      </w:r>
    </w:p>
    <w:p>
      <w:pPr>
        <w:pStyle w:val="Normal"/>
      </w:pPr>
      <w:r>
        <w:t>[ ] Beta testing with 20 real restaurants</w:t>
      </w:r>
    </w:p>
    <w:p>
      <w:pPr>
        <w:pStyle w:val="Normal"/>
      </w:pPr>
      <w:r>
        <w:t>[ ] 2-week UAT period before launch</w:t>
      </w:r>
    </w:p>
    <w:p>
      <w:pPr>
        <w:pStyle w:val="Normal"/>
      </w:pPr>
      <w:r>
        <w:t>[ ] Feedback incorporation</w:t>
      </w:r>
    </w:p>
    <w:p>
      <w:pPr>
        <w:pStyle w:val="Normal"/>
      </w:pPr>
      <w:r>
        <w:t>9.2 QA Process</w:t>
      </w:r>
    </w:p>
    <w:p>
      <w:pPr>
        <w:pStyle w:val="Normal"/>
      </w:pPr>
      <w:r>
        <w:t>Pre-Release Checklist:</w:t>
      </w:r>
    </w:p>
    <w:p>
      <w:pPr>
        <w:pStyle w:val="Normal"/>
      </w:pPr>
      <w:r>
        <w:t>[ ] All critical bugs fixed</w:t>
      </w:r>
    </w:p>
    <w:p>
      <w:pPr>
        <w:pStyle w:val="Normal"/>
      </w:pPr>
      <w:r>
        <w:t>[ ] All features tested and documented</w:t>
      </w:r>
    </w:p>
    <w:p>
      <w:pPr>
        <w:pStyle w:val="Normal"/>
      </w:pPr>
      <w:r>
        <w:t>[ ] Performance benchmarks met</w:t>
      </w:r>
    </w:p>
    <w:p>
      <w:pPr>
        <w:pStyle w:val="Normal"/>
      </w:pPr>
      <w:r>
        <w:t>[ ] Security audit passed</w:t>
      </w:r>
    </w:p>
    <w:p>
      <w:pPr>
        <w:pStyle w:val="Normal"/>
      </w:pPr>
      <w:r>
        <w:t>[ ] UAT sign-off received</w:t>
      </w:r>
    </w:p>
    <w:p>
      <w:pPr>
        <w:pStyle w:val="Normal"/>
      </w:pPr>
      <w:r>
        <w:t>[ ] Documentation complete</w:t>
      </w:r>
    </w:p>
    <w:p>
      <w:pPr>
        <w:pStyle w:val="Normal"/>
      </w:pPr>
      <w:r>
        <w:t>[ ] Support team trained</w:t>
      </w:r>
    </w:p>
    <w:p>
      <w:pPr>
        <w:pStyle w:val="Normal"/>
      </w:pPr>
      <w:r>
        <w:t>[ ] Monitoring &amp; alerting configured</w:t>
      </w:r>
    </w:p>
    <w:p>
      <w:pPr>
        <w:pStyle w:val="Normal"/>
      </w:pPr>
      <w:r>
        <w:t>9.3 Launch Strategy</w:t>
      </w:r>
    </w:p>
    <w:p>
      <w:pPr>
        <w:pStyle w:val="Normal"/>
      </w:pPr>
      <w:r>
        <w:t>Private Beta (Month 4)</w:t>
      </w:r>
    </w:p>
    <w:p>
      <w:pPr>
        <w:pStyle w:val="Normal"/>
      </w:pPr>
      <w:r>
        <w:t>Target: 20 restaurants</w:t>
      </w:r>
    </w:p>
    <w:p>
      <w:pPr>
        <w:pStyle w:val="Normal"/>
      </w:pPr>
      <w:r>
        <w:t>Duration: 2 weeks</w:t>
      </w:r>
    </w:p>
    <w:p>
      <w:pPr>
        <w:pStyle w:val="Normal"/>
      </w:pPr>
      <w:r>
        <w:t>Goal: Validate product-market fit, collect feedback</w:t>
      </w:r>
    </w:p>
    <w:p>
      <w:pPr>
        <w:pStyle w:val="Normal"/>
      </w:pPr>
      <w:r>
        <w:t>Incentive: 3 months free</w:t>
      </w:r>
    </w:p>
    <w:p>
      <w:pPr>
        <w:pStyle w:val="Normal"/>
      </w:pPr>
      <w:r>
        <w:t>Public Launch (Month 4, Week 3)</w:t>
      </w:r>
    </w:p>
    <w:p>
      <w:pPr>
        <w:pStyle w:val="Normal"/>
      </w:pPr>
      <w:r>
        <w:t>Announcement: Email, LinkedIn, industry blogs</w:t>
      </w:r>
    </w:p>
    <w:p>
      <w:pPr>
        <w:pStyle w:val="Normal"/>
      </w:pPr>
      <w:r>
        <w:t>Landing page with demo video</w:t>
      </w:r>
    </w:p>
    <w:p>
      <w:pPr>
        <w:pStyle w:val="Normal"/>
      </w:pPr>
      <w:r>
        <w:t>Free 14-day trial (no credit card)</w:t>
      </w:r>
    </w:p>
    <w:p>
      <w:pPr>
        <w:pStyle w:val="Normal"/>
      </w:pPr>
      <w:r>
        <w:t>Onboarding: Video tutorials, live chat support</w:t>
      </w:r>
    </w:p>
    <w:p>
      <w:pPr>
        <w:pStyle w:val="Normal"/>
      </w:pPr>
      <w:r>
        <w:t>Goal: 50 signups in first month</w:t>
      </w:r>
    </w:p>
    <w:p>
      <w:pPr>
        <w:pStyle w:val="Normal"/>
      </w:pPr>
      <w:r>
        <w:t>Gradual Rollout:</w:t>
      </w:r>
    </w:p>
    <w:p>
      <w:pPr>
        <w:pStyle w:val="Normal"/>
      </w:pPr>
      <w:r>
        <w:t>Week 1-2: Early access for sign-ups</w:t>
      </w:r>
    </w:p>
    <w:p>
      <w:pPr>
        <w:pStyle w:val="Normal"/>
      </w:pPr>
      <w:r>
        <w:t>Week 3-4: Full public availability</w:t>
      </w:r>
    </w:p>
    <w:p>
      <w:pPr>
        <w:pStyle w:val="Normal"/>
      </w:pPr>
      <w:r>
        <w:t>Monitor: Uptime, error rates, support tickets</w:t>
      </w:r>
    </w:p>
    <w:p>
      <w:pPr>
        <w:pStyle w:val="Normal"/>
      </w:pPr>
      <w:r>
        <w:t>9.4 Post-Launch Support</w:t>
      </w:r>
    </w:p>
    <w:p>
      <w:pPr>
        <w:pStyle w:val="Normal"/>
      </w:pPr>
      <w:r>
        <w:t>Support Tiers:</w:t>
      </w:r>
    </w:p>
    <w:p>
      <w:pPr>
        <w:pStyle w:val="Normal"/>
      </w:pPr>
      <w:r>
        <w:t>Tier 1: Chat, email, help center (all customers)</w:t>
      </w:r>
    </w:p>
    <w:p>
      <w:pPr>
        <w:pStyle w:val="Normal"/>
      </w:pPr>
      <w:r>
        <w:t>Tier 2: Priority support (Pro plan customers)</w:t>
      </w:r>
    </w:p>
    <w:p>
      <w:pPr>
        <w:pStyle w:val="Normal"/>
      </w:pPr>
      <w:r>
        <w:t>Tier 3: Phone + dedicated success manager (Enterprise)</w:t>
      </w:r>
    </w:p>
    <w:p>
      <w:pPr>
        <w:pStyle w:val="Normal"/>
      </w:pPr>
      <w:r>
        <w:t>SLAs:</w:t>
      </w:r>
    </w:p>
    <w:p>
      <w:pPr>
        <w:pStyle w:val="Normal"/>
      </w:pPr>
      <w:r>
        <w:t>Critical bug: 1-hour response, 4-hour fix target</w:t>
      </w:r>
    </w:p>
    <w:p>
      <w:pPr>
        <w:pStyle w:val="Normal"/>
      </w:pPr>
      <w:r>
        <w:t>High: 4-hour response, 24-hour fix target</w:t>
      </w:r>
    </w:p>
    <w:p>
      <w:pPr>
        <w:pStyle w:val="Normal"/>
      </w:pPr>
      <w:r>
        <w:t>Medium: 24-hour response, 3-day fix target</w:t>
      </w:r>
    </w:p>
    <w:p>
      <w:pPr>
        <w:pStyle w:val="Normal"/>
      </w:pPr>
      <w:r>
        <w:t>Low: 48-hour response, 1-week fix target</w:t>
      </w:r>
    </w:p>
    <w:p>
      <w:pPr>
        <w:pStyle w:val="Normal"/>
      </w:pPr>
    </w:p>
    <w:p>
      <w:pPr>
        <w:pStyle w:val="Normal"/>
      </w:pPr>
      <w:r>
        <w:t>10. SUCCESS CRITERIA &amp; EXIT STRATEGY</w:t>
      </w:r>
    </w:p>
    <w:p>
      <w:pPr>
        <w:pStyle w:val="Normal"/>
      </w:pPr>
      <w:r>
        <w:t>10.1 Business Success Criteria (Year 1)</w:t>
      </w:r>
    </w:p>
    <w:p>
      <w:pPr>
        <w:pStyle w:val="Normal"/>
      </w:pPr>
    </w:p>
    <w:p>
      <w:pPr>
        <w:pStyle w:val="Normal"/>
      </w:pPr>
      <w:r>
        <w:t>10.2 Product Success Criteria</w:t>
      </w:r>
    </w:p>
    <w:p>
      <w:pPr>
        <w:pStyle w:val="Normal"/>
      </w:pPr>
    </w:p>
    <w:p>
      <w:pPr>
        <w:pStyle w:val="Normal"/>
      </w:pPr>
      <w:r>
        <w:t>10.3 Exit Strategy</w:t>
      </w:r>
    </w:p>
    <w:p>
      <w:pPr>
        <w:pStyle w:val="Normal"/>
      </w:pPr>
      <w:r>
        <w:t>Potential Acquisition Targets:</w:t>
      </w:r>
    </w:p>
    <w:p>
      <w:pPr>
        <w:pStyle w:val="Normal"/>
      </w:pPr>
      <w:r>
        <w:t>Toast (large US-based restaurant SaaS)</w:t>
      </w:r>
    </w:p>
    <w:p>
      <w:pPr>
        <w:pStyle w:val="Normal"/>
      </w:pPr>
      <w:r>
        <w:t>Square/Block (payments + POS)</w:t>
      </w:r>
    </w:p>
    <w:p>
      <w:pPr>
        <w:pStyle w:val="Normal"/>
      </w:pPr>
      <w:r>
        <w:t>Xero (accounting software)</w:t>
      </w:r>
    </w:p>
    <w:p>
      <w:pPr>
        <w:pStyle w:val="Normal"/>
      </w:pPr>
      <w:r>
        <w:t>SAP (enterprise software)</w:t>
      </w:r>
    </w:p>
    <w:p>
      <w:pPr>
        <w:pStyle w:val="Normal"/>
      </w:pPr>
      <w:r>
        <w:t>Deliveroo/Uber Eats (delivery platforms)</w:t>
      </w:r>
    </w:p>
    <w:p>
      <w:pPr>
        <w:pStyle w:val="Normal"/>
      </w:pPr>
      <w:r>
        <w:t>Series A Fundraising (Q2 2027):</w:t>
      </w:r>
    </w:p>
    <w:p>
      <w:pPr>
        <w:pStyle w:val="Normal"/>
      </w:pPr>
      <w:r>
        <w:t>Target: £2-5M Series A</w:t>
      </w:r>
    </w:p>
    <w:p>
      <w:pPr>
        <w:pStyle w:val="Normal"/>
      </w:pPr>
      <w:r>
        <w:t>Use of funds: Sales team (£400k), Product development (£600k), Operations (£300k)</w:t>
      </w:r>
    </w:p>
    <w:p>
      <w:pPr>
        <w:pStyle w:val="Normal"/>
      </w:pPr>
      <w:r>
        <w:t>Runway: 18-24 months</w:t>
      </w:r>
    </w:p>
    <w:p>
      <w:pPr>
        <w:pStyle w:val="Normal"/>
      </w:pPr>
      <w:r>
        <w:t>Long-term Vision:</w:t>
      </w:r>
    </w:p>
    <w:p>
      <w:pPr>
        <w:pStyle w:val="Normal"/>
      </w:pPr>
      <w:r>
        <w:t>Become the leading restaurant automation platform in Europe</w:t>
      </w:r>
    </w:p>
    <w:p>
      <w:pPr>
        <w:pStyle w:val="Normal"/>
      </w:pPr>
      <w:r>
        <w:t>Expand to North America, Asia-Pacific</w:t>
      </w:r>
    </w:p>
    <w:p>
      <w:pPr>
        <w:pStyle w:val="Normal"/>
      </w:pPr>
      <w:r>
        <w:t>Acquire complementary tools (accounting, HR, etc.)</w:t>
      </w:r>
    </w:p>
    <w:p>
      <w:pPr>
        <w:pStyle w:val="Normal"/>
      </w:pPr>
      <w:r>
        <w:t>IPO potential in 5-7 years</w:t>
      </w:r>
    </w:p>
    <w:p>
      <w:pPr>
        <w:pStyle w:val="Normal"/>
      </w:pPr>
    </w:p>
    <w:p>
      <w:pPr>
        <w:pStyle w:val="Normal"/>
      </w:pPr>
      <w:r>
        <w:t>11. ASSUMPTIONS &amp; CONSTRAINTS</w:t>
      </w:r>
    </w:p>
    <w:p>
      <w:pPr>
        <w:pStyle w:val="Normal"/>
      </w:pPr>
      <w:r>
        <w:t>11.1 Key Assumptions</w:t>
      </w:r>
    </w:p>
    <w:p>
      <w:pPr>
        <w:pStyle w:val="Normal"/>
      </w:pPr>
      <w:r>
        <w:t>Market: Independent restaurants will adopt cloud-based SaaS (proven by Toast, Square adoption)</w:t>
      </w:r>
    </w:p>
    <w:p>
      <w:pPr>
        <w:pStyle w:val="Normal"/>
      </w:pPr>
      <w:r>
        <w:t>Pricing Elasticity: £199-500/month pricing is acceptable to target market</w:t>
      </w:r>
    </w:p>
    <w:p>
      <w:pPr>
        <w:pStyle w:val="Normal"/>
      </w:pPr>
      <w:r>
        <w:t>Integration: Third-party APIs (Xero, Stripe, Deliveroo) remain stable</w:t>
      </w:r>
    </w:p>
    <w:p>
      <w:pPr>
        <w:pStyle w:val="Normal"/>
      </w:pPr>
      <w:r>
        <w:t>Compliance: UK/EU regulations remain relatively stable (GDPR baseline)</w:t>
      </w:r>
    </w:p>
    <w:p>
      <w:pPr>
        <w:pStyle w:val="Normal"/>
      </w:pPr>
      <w:r>
        <w:t>Retention: 85%+ monthly retention is achievable with strong product + support</w:t>
      </w:r>
    </w:p>
    <w:p>
      <w:pPr>
        <w:pStyle w:val="Normal"/>
      </w:pPr>
      <w:r>
        <w:t>Performance: Cloud infrastructure can support 99.5% uptime</w:t>
      </w:r>
    </w:p>
    <w:p>
      <w:pPr>
        <w:pStyle w:val="Normal"/>
      </w:pPr>
      <w:r>
        <w:t>Hiring: Can hire skilled engineering/product team at London rates</w:t>
      </w:r>
    </w:p>
    <w:p>
      <w:pPr>
        <w:pStyle w:val="Normal"/>
      </w:pPr>
      <w:r>
        <w:t>Competition: Will maintain competitive advantage through superior UX &amp; integrations</w:t>
      </w:r>
    </w:p>
    <w:p>
      <w:pPr>
        <w:pStyle w:val="Normal"/>
      </w:pPr>
      <w:r>
        <w:t>11.2 Constraints</w:t>
      </w:r>
    </w:p>
    <w:p>
      <w:pPr>
        <w:pStyle w:val="Normal"/>
      </w:pPr>
      <w:r>
        <w:t>Budget: £650k seed funding (over 12 months)</w:t>
      </w:r>
    </w:p>
    <w:p>
      <w:pPr>
        <w:pStyle w:val="Normal"/>
      </w:pPr>
      <w:r>
        <w:t>Team: Starting with 12, growing to 25 by end of Year 1</w:t>
      </w:r>
    </w:p>
    <w:p>
      <w:pPr>
        <w:pStyle w:val="Normal"/>
      </w:pPr>
      <w:r>
        <w:t>Timeline: 4-month MVP to market (realistic given team size)</w:t>
      </w:r>
    </w:p>
    <w:p>
      <w:pPr>
        <w:pStyle w:val="Normal"/>
      </w:pPr>
      <w:r>
        <w:t>Regulation: Must comply with UK/EU data protection, employment law, payment regulations</w:t>
      </w:r>
    </w:p>
    <w:p>
      <w:pPr>
        <w:pStyle w:val="Normal"/>
      </w:pPr>
      <w:r>
        <w:t>Infrastructure: Must build on scalable cloud (AWS, not self-hosted)</w:t>
      </w:r>
    </w:p>
    <w:p>
      <w:pPr>
        <w:pStyle w:val="Normal"/>
      </w:pPr>
      <w:r>
        <w:t>Support: Limited support availability initially (chat/email only, no 24/7)</w:t>
      </w:r>
    </w:p>
    <w:p>
      <w:pPr>
        <w:pStyle w:val="Normal"/>
      </w:pPr>
    </w:p>
    <w:p>
      <w:pPr>
        <w:pStyle w:val="Normal"/>
      </w:pPr>
      <w:r>
        <w:t>12. GLOSSARY &amp; DEFINITIONS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REFERENCES</w:t>
      </w:r>
    </w:p>
    <w:p>
      <w:pPr>
        <w:pStyle w:val="Normal"/>
      </w:pPr>
      <w:r>
        <w:t>[1] Restaurant Industry Statistics UK 2024-2025, Federation of Independent Restaurants, https://www.fir.org.uk</w:t>
      </w:r>
    </w:p>
    <w:p>
      <w:pPr>
        <w:pStyle w:val="Normal"/>
      </w:pPr>
      <w:r>
        <w:t>[2] Toast 2024 State of Restaurants Report, Toast Inc., https://pos.toasttab.com/blog/state-of-restaurants-2024</w:t>
      </w:r>
    </w:p>
    <w:p>
      <w:pPr>
        <w:pStyle w:val="Normal"/>
      </w:pPr>
      <w:r>
        <w:t>[3] Market Research: Restaurant Management Software, Grand View Research, 2024</w:t>
      </w:r>
    </w:p>
    <w:p>
      <w:pPr>
        <w:pStyle w:val="Normal"/>
      </w:pPr>
      <w:r>
        <w:t>[4] UK Employment Law &amp; Payroll Compliance, HMRC, https://www.gov.uk/topic/payroll</w:t>
      </w:r>
    </w:p>
    <w:p>
      <w:pPr>
        <w:pStyle w:val="Normal"/>
      </w:pPr>
      <w:r>
        <w:t>[5] PCI DSS Compliance Guidelines, Payment Card Industry Security Standards Council, https://www.pcisecuritystandards.org</w:t>
      </w:r>
    </w:p>
    <w:p>
      <w:pPr>
        <w:pStyle w:val="Normal"/>
      </w:pPr>
      <w:r>
        <w:t>[6] GDPR Data Protection Regulation, ICO UK, https://ico.org.uk/for-organisations/data-protection/</w:t>
      </w:r>
    </w:p>
    <w:p>
      <w:pPr>
        <w:pStyle w:val="Normal"/>
      </w:pPr>
      <w:r>
        <w:t>[7] Small Business Operational Efficiency Study, McKinsey &amp; Company, 2024</w:t>
      </w:r>
    </w:p>
    <w:p>
      <w:pPr>
        <w:pStyle w:val="Normal"/>
      </w:pPr>
    </w:p>
    <w:p>
      <w:pPr>
        <w:pStyle w:val="Normal"/>
      </w:pPr>
      <w:r>
        <w:t>Document Approval &amp; Sign-Off</w:t>
      </w:r>
    </w:p>
    <w:p>
      <w:pPr>
        <w:pStyle w:val="Normal"/>
      </w:pPr>
    </w:p>
    <w:p>
      <w:pPr>
        <w:pStyle w:val="Normal"/>
      </w:pPr>
    </w:p>
    <w:p>
      <w:pPr>
        <w:pStyle w:val="Normal"/>
      </w:pPr>
      <w:r>
        <w:t>Document History</w:t>
      </w:r>
    </w:p>
    <w:p>
      <w:pPr>
        <w:pStyle w:val="Normal"/>
      </w:pPr>
    </w:p>
    <w:p>
      <w:r>
        <w:t>5.0 Feature Phasing Overview (Priority)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